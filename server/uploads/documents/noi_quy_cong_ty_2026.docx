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8"/>
        <w:gridCol w:w="5310"/>
      </w:tblGrid>
      <w:tr w:rsidR="00F05677" w:rsidRPr="00C43ECF" w14:paraId="51EAE855" w14:textId="77777777" w:rsidTr="00CC2946">
        <w:tc>
          <w:tcPr>
            <w:tcW w:w="4878" w:type="dxa"/>
          </w:tcPr>
          <w:p w14:paraId="77CEFF18" w14:textId="77777777" w:rsidR="00F05677" w:rsidRPr="00CC2946" w:rsidRDefault="00F05677" w:rsidP="00F05677">
            <w:pPr>
              <w:jc w:val="center"/>
              <w:rPr>
                <w:rFonts w:ascii="Times New Roman" w:hAnsi="Times New Roman" w:cs="Times New Roman"/>
                <w:b/>
                <w:bCs/>
                <w:sz w:val="24"/>
                <w:szCs w:val="24"/>
              </w:rPr>
            </w:pPr>
            <w:r w:rsidRPr="00CC2946">
              <w:rPr>
                <w:rFonts w:ascii="Times New Roman" w:hAnsi="Times New Roman" w:cs="Times New Roman"/>
                <w:b/>
                <w:bCs/>
                <w:sz w:val="24"/>
                <w:szCs w:val="24"/>
                <w:lang w:val="vi-VN"/>
              </w:rPr>
              <w:t>CÔNG TY TNHH TMSX VIỆT Á</w:t>
            </w:r>
          </w:p>
          <w:p w14:paraId="2F1698C4" w14:textId="77777777" w:rsidR="00F05677" w:rsidRPr="00C43ECF" w:rsidRDefault="00F05677" w:rsidP="00F05677">
            <w:pPr>
              <w:jc w:val="center"/>
              <w:rPr>
                <w:rFonts w:ascii="Times New Roman" w:hAnsi="Times New Roman" w:cs="Times New Roman"/>
                <w:sz w:val="24"/>
                <w:szCs w:val="24"/>
              </w:rPr>
            </w:pPr>
            <w:r w:rsidRPr="00C43ECF">
              <w:rPr>
                <w:rFonts w:ascii="Times New Roman" w:hAnsi="Times New Roman" w:cs="Times New Roman"/>
                <w:sz w:val="24"/>
                <w:szCs w:val="24"/>
                <w:lang w:val="vi-VN"/>
              </w:rPr>
              <w:t>Số: 01-2026/QĐ-NQLD</w:t>
            </w:r>
          </w:p>
          <w:p w14:paraId="57DE7DF3" w14:textId="772CD9CF" w:rsidR="00F05677" w:rsidRPr="00C43ECF" w:rsidRDefault="00F05677" w:rsidP="00F05677">
            <w:pPr>
              <w:jc w:val="center"/>
              <w:rPr>
                <w:rFonts w:ascii="Times New Roman" w:hAnsi="Times New Roman" w:cs="Times New Roman"/>
                <w:sz w:val="24"/>
                <w:szCs w:val="24"/>
              </w:rPr>
            </w:pPr>
            <w:r w:rsidRPr="00C43ECF">
              <w:rPr>
                <w:rFonts w:ascii="Times New Roman" w:hAnsi="Times New Roman" w:cs="Times New Roman"/>
                <w:sz w:val="24"/>
                <w:szCs w:val="24"/>
                <w:lang w:val="vi-VN"/>
              </w:rPr>
              <w:t>-----------</w:t>
            </w:r>
          </w:p>
        </w:tc>
        <w:tc>
          <w:tcPr>
            <w:tcW w:w="5310" w:type="dxa"/>
          </w:tcPr>
          <w:p w14:paraId="58517EC0" w14:textId="77777777" w:rsidR="00F05677" w:rsidRPr="00CC2946" w:rsidRDefault="00F05677" w:rsidP="00F05677">
            <w:pPr>
              <w:jc w:val="center"/>
              <w:rPr>
                <w:rFonts w:ascii="Times New Roman" w:hAnsi="Times New Roman" w:cs="Times New Roman"/>
                <w:b/>
                <w:bCs/>
                <w:sz w:val="24"/>
                <w:szCs w:val="24"/>
              </w:rPr>
            </w:pPr>
            <w:r w:rsidRPr="00CC2946">
              <w:rPr>
                <w:rFonts w:ascii="Times New Roman" w:hAnsi="Times New Roman" w:cs="Times New Roman"/>
                <w:b/>
                <w:bCs/>
                <w:sz w:val="24"/>
                <w:szCs w:val="24"/>
                <w:lang w:val="vi-VN"/>
              </w:rPr>
              <w:t>CỘNG HÒA XÃ HỘI CHỦ NGHĨA VIỆT NAM</w:t>
            </w:r>
          </w:p>
          <w:p w14:paraId="60A6F999" w14:textId="77777777" w:rsidR="00F05677" w:rsidRPr="00C43ECF" w:rsidRDefault="00F05677" w:rsidP="00F05677">
            <w:pPr>
              <w:jc w:val="center"/>
              <w:rPr>
                <w:rFonts w:ascii="Times New Roman" w:hAnsi="Times New Roman" w:cs="Times New Roman"/>
                <w:sz w:val="24"/>
                <w:szCs w:val="24"/>
              </w:rPr>
            </w:pPr>
            <w:r w:rsidRPr="00C43ECF">
              <w:rPr>
                <w:rFonts w:ascii="Times New Roman" w:hAnsi="Times New Roman" w:cs="Times New Roman"/>
                <w:sz w:val="24"/>
                <w:szCs w:val="24"/>
                <w:lang w:val="vi-VN"/>
              </w:rPr>
              <w:t>Độc lập - Tự do - Hạnh phúc</w:t>
            </w:r>
          </w:p>
          <w:p w14:paraId="0D92C060" w14:textId="00C242DE" w:rsidR="00F05677" w:rsidRPr="00C43ECF" w:rsidRDefault="00F05677" w:rsidP="00F05677">
            <w:pPr>
              <w:jc w:val="center"/>
              <w:rPr>
                <w:rFonts w:ascii="Times New Roman" w:hAnsi="Times New Roman" w:cs="Times New Roman"/>
                <w:sz w:val="24"/>
                <w:szCs w:val="24"/>
              </w:rPr>
            </w:pPr>
            <w:r w:rsidRPr="00C43ECF">
              <w:rPr>
                <w:rFonts w:ascii="Times New Roman" w:hAnsi="Times New Roman" w:cs="Times New Roman"/>
                <w:sz w:val="24"/>
                <w:szCs w:val="24"/>
                <w:lang w:val="vi-VN"/>
              </w:rPr>
              <w:t>-------------</w:t>
            </w:r>
          </w:p>
        </w:tc>
      </w:tr>
    </w:tbl>
    <w:p w14:paraId="6761572D" w14:textId="61BABA77" w:rsidR="00152512" w:rsidRPr="00152512" w:rsidRDefault="00F05677" w:rsidP="00152512">
      <w:pPr>
        <w:jc w:val="right"/>
        <w:rPr>
          <w:rFonts w:ascii="Times New Roman" w:hAnsi="Times New Roman" w:cs="Times New Roman"/>
          <w:i/>
          <w:sz w:val="24"/>
          <w:szCs w:val="24"/>
        </w:rPr>
      </w:pPr>
      <w:r w:rsidRPr="00C43ECF">
        <w:rPr>
          <w:rFonts w:ascii="Times New Roman" w:hAnsi="Times New Roman" w:cs="Times New Roman"/>
          <w:b/>
          <w:bCs/>
          <w:color w:val="1F4E79"/>
          <w:sz w:val="26"/>
          <w:lang w:val="vi-VN"/>
        </w:rPr>
        <w:tab/>
        <w:t xml:space="preserve">         </w:t>
      </w:r>
      <w:r w:rsidRPr="00C43ECF">
        <w:rPr>
          <w:rFonts w:ascii="Times New Roman" w:hAnsi="Times New Roman" w:cs="Times New Roman"/>
          <w:b/>
          <w:color w:val="1F4E79"/>
          <w:sz w:val="26"/>
          <w:lang w:val="vi-VN"/>
        </w:rPr>
        <w:t>       </w:t>
      </w:r>
      <w:r w:rsidRPr="00C43ECF">
        <w:rPr>
          <w:rFonts w:ascii="Times New Roman" w:hAnsi="Times New Roman" w:cs="Times New Roman"/>
          <w:b/>
          <w:color w:val="1F4E79"/>
          <w:sz w:val="26"/>
          <w:lang w:val="vi-VN"/>
        </w:rPr>
        <w:tab/>
      </w:r>
      <w:r w:rsidRPr="00C43ECF">
        <w:rPr>
          <w:rFonts w:ascii="Times New Roman" w:hAnsi="Times New Roman" w:cs="Times New Roman"/>
          <w:b/>
          <w:color w:val="1F4E79"/>
          <w:sz w:val="26"/>
          <w:lang w:val="vi-VN"/>
        </w:rPr>
        <w:tab/>
      </w:r>
      <w:r w:rsidRPr="00152512">
        <w:rPr>
          <w:rFonts w:ascii="Times New Roman" w:hAnsi="Times New Roman" w:cs="Times New Roman"/>
          <w:b/>
          <w:color w:val="1F4E79"/>
          <w:sz w:val="24"/>
          <w:szCs w:val="24"/>
          <w:lang w:val="vi-VN"/>
        </w:rPr>
        <w:t xml:space="preserve">                   </w:t>
      </w:r>
      <w:r w:rsidR="00152512" w:rsidRPr="00152512">
        <w:rPr>
          <w:rFonts w:ascii="Times New Roman" w:hAnsi="Times New Roman" w:cs="Times New Roman"/>
          <w:i/>
          <w:sz w:val="24"/>
          <w:szCs w:val="24"/>
        </w:rPr>
        <w:t xml:space="preserve">Kim Sơn, ngày </w:t>
      </w:r>
      <w:r w:rsidR="00F36565">
        <w:rPr>
          <w:rFonts w:ascii="Times New Roman" w:hAnsi="Times New Roman" w:cs="Times New Roman"/>
          <w:i/>
          <w:sz w:val="24"/>
          <w:szCs w:val="24"/>
        </w:rPr>
        <w:t>01</w:t>
      </w:r>
      <w:r w:rsidR="00152512" w:rsidRPr="00152512">
        <w:rPr>
          <w:rFonts w:ascii="Times New Roman" w:hAnsi="Times New Roman" w:cs="Times New Roman"/>
          <w:i/>
          <w:sz w:val="24"/>
          <w:szCs w:val="24"/>
        </w:rPr>
        <w:t xml:space="preserve"> tháng</w:t>
      </w:r>
      <w:r w:rsidR="00F36565">
        <w:rPr>
          <w:rFonts w:ascii="Times New Roman" w:hAnsi="Times New Roman" w:cs="Times New Roman"/>
          <w:i/>
          <w:sz w:val="24"/>
          <w:szCs w:val="24"/>
        </w:rPr>
        <w:t xml:space="preserve"> 08</w:t>
      </w:r>
      <w:r w:rsidR="00152512" w:rsidRPr="00152512">
        <w:rPr>
          <w:rFonts w:ascii="Times New Roman" w:hAnsi="Times New Roman" w:cs="Times New Roman"/>
          <w:i/>
          <w:sz w:val="24"/>
          <w:szCs w:val="24"/>
        </w:rPr>
        <w:t xml:space="preserve"> năm 2026</w:t>
      </w:r>
    </w:p>
    <w:p w14:paraId="227F8DED" w14:textId="1C5A5548" w:rsidR="00F05677" w:rsidRPr="00C43ECF" w:rsidRDefault="00F05677" w:rsidP="00F05677">
      <w:pPr>
        <w:rPr>
          <w:rFonts w:ascii="Times New Roman" w:hAnsi="Times New Roman" w:cs="Times New Roman"/>
          <w:b/>
          <w:bCs/>
          <w:color w:val="1F4E79"/>
          <w:sz w:val="26"/>
          <w:lang w:val="vi-VN"/>
        </w:rPr>
      </w:pPr>
    </w:p>
    <w:p w14:paraId="1320AAE6" w14:textId="77777777" w:rsidR="00BB2148" w:rsidRPr="00C43ECF" w:rsidRDefault="00000000">
      <w:pPr>
        <w:jc w:val="center"/>
        <w:rPr>
          <w:rFonts w:ascii="Times New Roman" w:hAnsi="Times New Roman" w:cs="Times New Roman"/>
        </w:rPr>
      </w:pPr>
      <w:r w:rsidRPr="00C43ECF">
        <w:rPr>
          <w:rFonts w:ascii="Times New Roman" w:hAnsi="Times New Roman" w:cs="Times New Roman"/>
          <w:b/>
          <w:color w:val="1F4E79"/>
          <w:sz w:val="40"/>
        </w:rPr>
        <w:t>NỘI QUY CÔNG TY</w:t>
      </w:r>
    </w:p>
    <w:p w14:paraId="6749059B" w14:textId="23202CAE" w:rsidR="00BB2148" w:rsidRPr="00C43ECF" w:rsidRDefault="00F05677">
      <w:pPr>
        <w:jc w:val="center"/>
        <w:rPr>
          <w:rFonts w:ascii="Times New Roman" w:hAnsi="Times New Roman" w:cs="Times New Roman"/>
          <w:iCs/>
        </w:rPr>
      </w:pPr>
      <w:r w:rsidRPr="00C43ECF">
        <w:rPr>
          <w:rFonts w:ascii="Times New Roman" w:hAnsi="Times New Roman" w:cs="Times New Roman"/>
          <w:iCs/>
          <w:sz w:val="22"/>
        </w:rPr>
        <w:t>(THÔNG BÁO NỘI BỘ)</w:t>
      </w:r>
    </w:p>
    <w:p w14:paraId="7768F328" w14:textId="77777777" w:rsidR="00BB2148" w:rsidRPr="00C43ECF" w:rsidRDefault="00000000">
      <w:pPr>
        <w:jc w:val="center"/>
        <w:rPr>
          <w:rFonts w:ascii="Times New Roman" w:hAnsi="Times New Roman" w:cs="Times New Roman"/>
        </w:rPr>
      </w:pPr>
      <w:r w:rsidRPr="00C43ECF">
        <w:rPr>
          <w:rFonts w:ascii="Times New Roman" w:hAnsi="Times New Roman" w:cs="Times New Roman"/>
          <w:b/>
          <w:sz w:val="22"/>
        </w:rPr>
        <w:t>Cùng làm việc đúng giờ – văn minh – an toàn – hiệu quả</w:t>
      </w:r>
    </w:p>
    <w:tbl>
      <w:tblPr>
        <w:tblW w:w="0" w:type="auto"/>
        <w:jc w:val="center"/>
        <w:tblLook w:val="04A0" w:firstRow="1" w:lastRow="0" w:firstColumn="1" w:lastColumn="0" w:noHBand="0" w:noVBand="1"/>
      </w:tblPr>
      <w:tblGrid>
        <w:gridCol w:w="10086"/>
      </w:tblGrid>
      <w:tr w:rsidR="00BB2148" w:rsidRPr="00C43ECF" w14:paraId="4B26DF57" w14:textId="77777777" w:rsidTr="00C43ECF">
        <w:trPr>
          <w:trHeight w:val="597"/>
          <w:jc w:val="center"/>
        </w:trPr>
        <w:tc>
          <w:tcPr>
            <w:tcW w:w="10086" w:type="dxa"/>
            <w:shd w:val="clear" w:color="auto" w:fill="EAF2F8"/>
            <w:tcMar>
              <w:top w:w="120" w:type="dxa"/>
              <w:left w:w="160" w:type="dxa"/>
              <w:bottom w:w="120" w:type="dxa"/>
              <w:right w:w="160" w:type="dxa"/>
            </w:tcMar>
            <w:vAlign w:val="center"/>
          </w:tcPr>
          <w:p w14:paraId="10453C4C" w14:textId="33344E74" w:rsidR="00BB2148" w:rsidRPr="00C43ECF" w:rsidRDefault="00C43ECF">
            <w:pPr>
              <w:jc w:val="center"/>
              <w:rPr>
                <w:rFonts w:ascii="Times New Roman" w:hAnsi="Times New Roman" w:cs="Times New Roman"/>
              </w:rPr>
            </w:pPr>
            <w:r w:rsidRPr="00C43ECF">
              <w:rPr>
                <w:rFonts w:ascii="Times New Roman" w:hAnsi="Times New Roman" w:cs="Times New Roman"/>
                <w:b/>
                <w:color w:val="1F4E79"/>
                <w:sz w:val="24"/>
                <w:szCs w:val="24"/>
              </w:rPr>
              <w:t>6 GIÁ TRỊ CỐT LÕI</w:t>
            </w:r>
            <w:r w:rsidRPr="00C43ECF">
              <w:rPr>
                <w:rFonts w:ascii="Times New Roman" w:hAnsi="Times New Roman" w:cs="Times New Roman"/>
                <w:b/>
                <w:color w:val="1F4E79"/>
                <w:sz w:val="22"/>
              </w:rPr>
              <w:br/>
            </w:r>
            <w:r w:rsidR="00F05677" w:rsidRPr="00C43ECF">
              <w:rPr>
                <w:rFonts w:ascii="Times New Roman" w:hAnsi="Times New Roman" w:cs="Times New Roman"/>
                <w:b/>
                <w:color w:val="1F4E79"/>
                <w:sz w:val="22"/>
              </w:rPr>
              <w:t xml:space="preserve">• </w:t>
            </w:r>
            <w:r w:rsidRPr="00C43ECF">
              <w:rPr>
                <w:rFonts w:ascii="Times New Roman" w:hAnsi="Times New Roman" w:cs="Times New Roman"/>
                <w:b/>
                <w:color w:val="1F4E79"/>
                <w:sz w:val="22"/>
              </w:rPr>
              <w:t>CHẤT LƯỢNG  •  TRÁCH NHIỆM  •  SÁNG TẠO • ĐỒNG ĐỘI •  TÔN TRỌNG • GƯƠNG MẪU</w:t>
            </w:r>
          </w:p>
        </w:tc>
      </w:tr>
    </w:tbl>
    <w:p w14:paraId="2D52DB22" w14:textId="77777777" w:rsidR="00BB2148" w:rsidRPr="00C43ECF" w:rsidRDefault="00BB2148">
      <w:pPr>
        <w:rPr>
          <w:rFonts w:ascii="Times New Roman" w:hAnsi="Times New Roman" w:cs="Times New Roman"/>
        </w:rPr>
      </w:pPr>
    </w:p>
    <w:p w14:paraId="5EAD689D" w14:textId="77777777"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t>I. MỤC ĐÍCH</w:t>
      </w:r>
    </w:p>
    <w:p w14:paraId="3D9330E4" w14:textId="64BC93A2" w:rsidR="00BB2148" w:rsidRPr="00C43ECF" w:rsidRDefault="00000000" w:rsidP="00F666B8">
      <w:pPr>
        <w:pStyle w:val="ListParagraph"/>
        <w:numPr>
          <w:ilvl w:val="0"/>
          <w:numId w:val="78"/>
        </w:numPr>
        <w:spacing w:after="40"/>
        <w:ind w:left="360"/>
        <w:rPr>
          <w:rFonts w:ascii="Times New Roman" w:hAnsi="Times New Roman" w:cs="Times New Roman"/>
          <w:sz w:val="24"/>
          <w:szCs w:val="24"/>
        </w:rPr>
      </w:pPr>
      <w:r w:rsidRPr="00C43ECF">
        <w:rPr>
          <w:rFonts w:ascii="Times New Roman" w:hAnsi="Times New Roman" w:cs="Times New Roman"/>
          <w:sz w:val="24"/>
          <w:szCs w:val="24"/>
        </w:rPr>
        <w:t>Xây dựng môi trường làm việc chuyên nghiệp, văn minh, đoàn kết.</w:t>
      </w:r>
    </w:p>
    <w:p w14:paraId="52C77D35" w14:textId="49AECDE3" w:rsidR="00BB2148" w:rsidRPr="00C43ECF" w:rsidRDefault="00000000" w:rsidP="00F666B8">
      <w:pPr>
        <w:pStyle w:val="ListParagraph"/>
        <w:numPr>
          <w:ilvl w:val="0"/>
          <w:numId w:val="78"/>
        </w:numPr>
        <w:spacing w:after="40"/>
        <w:ind w:left="360"/>
        <w:rPr>
          <w:rFonts w:ascii="Times New Roman" w:hAnsi="Times New Roman" w:cs="Times New Roman"/>
          <w:sz w:val="24"/>
          <w:szCs w:val="24"/>
        </w:rPr>
      </w:pPr>
      <w:r w:rsidRPr="00C43ECF">
        <w:rPr>
          <w:rFonts w:ascii="Times New Roman" w:hAnsi="Times New Roman" w:cs="Times New Roman"/>
          <w:sz w:val="24"/>
          <w:szCs w:val="24"/>
        </w:rPr>
        <w:t>Nâng cao tinh thần trách nhiệm và sự phối hợp trong công việc.</w:t>
      </w:r>
    </w:p>
    <w:p w14:paraId="4A1B470D" w14:textId="51D8C7F9" w:rsidR="00BB2148" w:rsidRPr="00C43ECF" w:rsidRDefault="00000000" w:rsidP="00F666B8">
      <w:pPr>
        <w:pStyle w:val="ListParagraph"/>
        <w:numPr>
          <w:ilvl w:val="0"/>
          <w:numId w:val="78"/>
        </w:numPr>
        <w:spacing w:after="40"/>
        <w:ind w:left="360"/>
        <w:rPr>
          <w:rFonts w:ascii="Times New Roman" w:hAnsi="Times New Roman" w:cs="Times New Roman"/>
          <w:sz w:val="24"/>
          <w:szCs w:val="24"/>
        </w:rPr>
      </w:pPr>
      <w:r w:rsidRPr="00C43ECF">
        <w:rPr>
          <w:rFonts w:ascii="Times New Roman" w:hAnsi="Times New Roman" w:cs="Times New Roman"/>
          <w:sz w:val="24"/>
          <w:szCs w:val="24"/>
        </w:rPr>
        <w:t>Đảm bảo hoạt động sản xuất, kinh doanh hiệu quả và an toàn.</w:t>
      </w:r>
    </w:p>
    <w:p w14:paraId="13818DAD" w14:textId="77777777"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t>II. PHẠM VI ÁP DỤNG</w:t>
      </w:r>
    </w:p>
    <w:p w14:paraId="6C24D20E" w14:textId="4CE46DEC" w:rsidR="00BB2148" w:rsidRPr="00C43ECF" w:rsidRDefault="00000000" w:rsidP="000D0A2D">
      <w:pPr>
        <w:pStyle w:val="ListParagraph"/>
        <w:numPr>
          <w:ilvl w:val="0"/>
          <w:numId w:val="78"/>
        </w:numPr>
        <w:spacing w:after="40"/>
        <w:ind w:left="270"/>
        <w:rPr>
          <w:rFonts w:ascii="Times New Roman" w:hAnsi="Times New Roman" w:cs="Times New Roman"/>
          <w:sz w:val="24"/>
          <w:szCs w:val="24"/>
        </w:rPr>
      </w:pPr>
      <w:r w:rsidRPr="00C43ECF">
        <w:rPr>
          <w:rFonts w:ascii="Times New Roman" w:hAnsi="Times New Roman" w:cs="Times New Roman"/>
          <w:sz w:val="24"/>
          <w:szCs w:val="24"/>
        </w:rPr>
        <w:t>Áp dụng cho toàn thể nhân viên chính thức, thử việc và các cá nhân làm việc theo sự quản lý của Công ty.</w:t>
      </w:r>
    </w:p>
    <w:p w14:paraId="5B9B435E" w14:textId="188C71C1" w:rsidR="00BB2148" w:rsidRPr="00C43ECF" w:rsidRDefault="00000000" w:rsidP="00012EF4">
      <w:pPr>
        <w:tabs>
          <w:tab w:val="center" w:pos="5043"/>
        </w:tabs>
        <w:spacing w:before="180" w:after="100"/>
        <w:rPr>
          <w:rFonts w:ascii="Times New Roman" w:hAnsi="Times New Roman" w:cs="Times New Roman"/>
          <w:sz w:val="24"/>
          <w:szCs w:val="24"/>
        </w:rPr>
      </w:pPr>
      <w:r w:rsidRPr="00C43ECF">
        <w:rPr>
          <w:rFonts w:ascii="Times New Roman" w:hAnsi="Times New Roman" w:cs="Times New Roman"/>
          <w:b/>
          <w:sz w:val="24"/>
          <w:szCs w:val="24"/>
        </w:rPr>
        <w:t>III. QUY ĐỊNH CHUNG</w:t>
      </w:r>
      <w:r w:rsidR="00012EF4" w:rsidRPr="00C43ECF">
        <w:rPr>
          <w:rFonts w:ascii="Times New Roman" w:hAnsi="Times New Roman" w:cs="Times New Roman"/>
          <w:b/>
          <w:sz w:val="24"/>
          <w:szCs w:val="24"/>
        </w:rPr>
        <w:tab/>
      </w:r>
    </w:p>
    <w:p w14:paraId="6E7456B8" w14:textId="77777777" w:rsidR="00BB2148" w:rsidRPr="00C43ECF" w:rsidRDefault="00000000">
      <w:pPr>
        <w:spacing w:before="60"/>
        <w:rPr>
          <w:rFonts w:ascii="Times New Roman" w:hAnsi="Times New Roman" w:cs="Times New Roman"/>
          <w:sz w:val="24"/>
          <w:szCs w:val="24"/>
        </w:rPr>
      </w:pPr>
      <w:r w:rsidRPr="00C43ECF">
        <w:rPr>
          <w:rFonts w:ascii="Times New Roman" w:hAnsi="Times New Roman" w:cs="Times New Roman"/>
          <w:b/>
          <w:sz w:val="24"/>
          <w:szCs w:val="24"/>
        </w:rPr>
        <w:t>1. Đi làm đúng giờ</w:t>
      </w:r>
    </w:p>
    <w:p w14:paraId="002FCE6E" w14:textId="3805262B" w:rsidR="00BB2148" w:rsidRPr="00C43ECF" w:rsidRDefault="00000000" w:rsidP="00F666B8">
      <w:pPr>
        <w:pStyle w:val="ListParagraph"/>
        <w:numPr>
          <w:ilvl w:val="0"/>
          <w:numId w:val="70"/>
        </w:numPr>
        <w:spacing w:after="40"/>
        <w:ind w:left="450"/>
        <w:rPr>
          <w:rFonts w:ascii="Times New Roman" w:hAnsi="Times New Roman" w:cs="Times New Roman"/>
          <w:sz w:val="24"/>
          <w:szCs w:val="24"/>
        </w:rPr>
      </w:pPr>
      <w:r w:rsidRPr="00C43ECF">
        <w:rPr>
          <w:rFonts w:ascii="Times New Roman" w:hAnsi="Times New Roman" w:cs="Times New Roman"/>
          <w:sz w:val="24"/>
          <w:szCs w:val="24"/>
        </w:rPr>
        <w:t>Đi làm và chấm công đúng giờ theo quy định.</w:t>
      </w:r>
    </w:p>
    <w:p w14:paraId="450EEF8F" w14:textId="5E389526" w:rsidR="00BB2148" w:rsidRPr="00C43ECF" w:rsidRDefault="00000000" w:rsidP="00F666B8">
      <w:pPr>
        <w:pStyle w:val="ListParagraph"/>
        <w:numPr>
          <w:ilvl w:val="0"/>
          <w:numId w:val="70"/>
        </w:numPr>
        <w:spacing w:after="40"/>
        <w:ind w:left="450"/>
        <w:rPr>
          <w:rFonts w:ascii="Times New Roman" w:hAnsi="Times New Roman" w:cs="Times New Roman"/>
          <w:sz w:val="24"/>
          <w:szCs w:val="24"/>
        </w:rPr>
      </w:pPr>
      <w:r w:rsidRPr="00C43ECF">
        <w:rPr>
          <w:rFonts w:ascii="Times New Roman" w:hAnsi="Times New Roman" w:cs="Times New Roman"/>
          <w:sz w:val="24"/>
          <w:szCs w:val="24"/>
        </w:rPr>
        <w:t>Nếu có việc đột xuất hoặc đến muộn, báo quản lý trực tiếp sớm nhất có thể.</w:t>
      </w:r>
    </w:p>
    <w:p w14:paraId="6909111F" w14:textId="56D9F7E4" w:rsidR="00BB2148" w:rsidRPr="00C43ECF" w:rsidRDefault="00000000">
      <w:pPr>
        <w:spacing w:before="60"/>
        <w:rPr>
          <w:rFonts w:ascii="Times New Roman" w:hAnsi="Times New Roman" w:cs="Times New Roman"/>
          <w:sz w:val="24"/>
          <w:szCs w:val="24"/>
        </w:rPr>
      </w:pPr>
      <w:r w:rsidRPr="00C43ECF">
        <w:rPr>
          <w:rFonts w:ascii="Times New Roman" w:hAnsi="Times New Roman" w:cs="Times New Roman"/>
          <w:b/>
          <w:sz w:val="24"/>
          <w:szCs w:val="24"/>
        </w:rPr>
        <w:t xml:space="preserve">2. Đồng phục </w:t>
      </w:r>
      <w:r w:rsidR="009F760D">
        <w:rPr>
          <w:rFonts w:ascii="Times New Roman" w:hAnsi="Times New Roman" w:cs="Times New Roman"/>
          <w:b/>
          <w:sz w:val="24"/>
          <w:szCs w:val="24"/>
        </w:rPr>
        <w:t>và</w:t>
      </w:r>
      <w:r w:rsidRPr="00C43ECF">
        <w:rPr>
          <w:rFonts w:ascii="Times New Roman" w:hAnsi="Times New Roman" w:cs="Times New Roman"/>
          <w:b/>
          <w:sz w:val="24"/>
          <w:szCs w:val="24"/>
        </w:rPr>
        <w:t xml:space="preserve"> tác phong</w:t>
      </w:r>
    </w:p>
    <w:p w14:paraId="1BE2C820" w14:textId="2D025782" w:rsidR="00BB2148" w:rsidRPr="00C43ECF" w:rsidRDefault="00000000" w:rsidP="00F666B8">
      <w:pPr>
        <w:pStyle w:val="ListParagraph"/>
        <w:numPr>
          <w:ilvl w:val="0"/>
          <w:numId w:val="71"/>
        </w:numPr>
        <w:spacing w:after="40"/>
        <w:ind w:left="450"/>
        <w:rPr>
          <w:rFonts w:ascii="Times New Roman" w:hAnsi="Times New Roman" w:cs="Times New Roman"/>
          <w:sz w:val="24"/>
          <w:szCs w:val="24"/>
        </w:rPr>
      </w:pPr>
      <w:r w:rsidRPr="00C43ECF">
        <w:rPr>
          <w:rFonts w:ascii="Times New Roman" w:hAnsi="Times New Roman" w:cs="Times New Roman"/>
          <w:sz w:val="24"/>
          <w:szCs w:val="24"/>
        </w:rPr>
        <w:t>Mặc đúng đồng phục khi làm việc.</w:t>
      </w:r>
    </w:p>
    <w:p w14:paraId="662442BF" w14:textId="7CB1483D" w:rsidR="00BB2148" w:rsidRPr="00C43ECF" w:rsidRDefault="00000000" w:rsidP="00F666B8">
      <w:pPr>
        <w:pStyle w:val="ListParagraph"/>
        <w:numPr>
          <w:ilvl w:val="0"/>
          <w:numId w:val="71"/>
        </w:numPr>
        <w:spacing w:after="40"/>
        <w:ind w:left="450"/>
        <w:rPr>
          <w:rFonts w:ascii="Times New Roman" w:hAnsi="Times New Roman" w:cs="Times New Roman"/>
          <w:sz w:val="24"/>
          <w:szCs w:val="24"/>
        </w:rPr>
      </w:pPr>
      <w:r w:rsidRPr="00C43ECF">
        <w:rPr>
          <w:rFonts w:ascii="Times New Roman" w:hAnsi="Times New Roman" w:cs="Times New Roman"/>
          <w:sz w:val="24"/>
          <w:szCs w:val="24"/>
        </w:rPr>
        <w:t>Giữ tác phong gọn gàng, lịch sự</w:t>
      </w:r>
      <w:r w:rsidR="00BC2AD6" w:rsidRPr="00C43ECF">
        <w:rPr>
          <w:rFonts w:ascii="Times New Roman" w:hAnsi="Times New Roman" w:cs="Times New Roman"/>
          <w:sz w:val="24"/>
          <w:szCs w:val="24"/>
        </w:rPr>
        <w:t>,</w:t>
      </w:r>
      <w:r w:rsidRPr="00C43ECF">
        <w:rPr>
          <w:rFonts w:ascii="Times New Roman" w:hAnsi="Times New Roman" w:cs="Times New Roman"/>
          <w:sz w:val="24"/>
          <w:szCs w:val="24"/>
        </w:rPr>
        <w:t xml:space="preserve"> giao tiếp văn minh và tôn trọng mọi người.</w:t>
      </w:r>
    </w:p>
    <w:p w14:paraId="18219266" w14:textId="77777777" w:rsidR="00BB2148" w:rsidRPr="00C43ECF" w:rsidRDefault="00000000">
      <w:pPr>
        <w:spacing w:before="60"/>
        <w:rPr>
          <w:rFonts w:ascii="Times New Roman" w:hAnsi="Times New Roman" w:cs="Times New Roman"/>
          <w:sz w:val="24"/>
          <w:szCs w:val="24"/>
        </w:rPr>
      </w:pPr>
      <w:r w:rsidRPr="00C43ECF">
        <w:rPr>
          <w:rFonts w:ascii="Times New Roman" w:hAnsi="Times New Roman" w:cs="Times New Roman"/>
          <w:b/>
          <w:sz w:val="24"/>
          <w:szCs w:val="24"/>
        </w:rPr>
        <w:t>3. Phục vụ khách hàng</w:t>
      </w:r>
    </w:p>
    <w:p w14:paraId="5AFA13F1" w14:textId="34C495A4" w:rsidR="00BB2148" w:rsidRPr="00C43ECF" w:rsidRDefault="00000000" w:rsidP="00F666B8">
      <w:pPr>
        <w:pStyle w:val="ListParagraph"/>
        <w:numPr>
          <w:ilvl w:val="0"/>
          <w:numId w:val="72"/>
        </w:numPr>
        <w:spacing w:after="40"/>
        <w:ind w:left="450"/>
        <w:rPr>
          <w:rFonts w:ascii="Times New Roman" w:hAnsi="Times New Roman" w:cs="Times New Roman"/>
          <w:sz w:val="24"/>
          <w:szCs w:val="24"/>
        </w:rPr>
      </w:pPr>
      <w:r w:rsidRPr="00C43ECF">
        <w:rPr>
          <w:rFonts w:ascii="Times New Roman" w:hAnsi="Times New Roman" w:cs="Times New Roman"/>
          <w:sz w:val="24"/>
          <w:szCs w:val="24"/>
        </w:rPr>
        <w:t>Luôn vui vẻ, lịch sự</w:t>
      </w:r>
      <w:r w:rsidR="00BC2AD6" w:rsidRPr="00C43ECF">
        <w:rPr>
          <w:rFonts w:ascii="Times New Roman" w:hAnsi="Times New Roman" w:cs="Times New Roman"/>
          <w:sz w:val="24"/>
          <w:szCs w:val="24"/>
        </w:rPr>
        <w:t>, đặt nhu cầu khách hàng lên hàng đầu</w:t>
      </w:r>
      <w:r w:rsidRPr="00C43ECF">
        <w:rPr>
          <w:rFonts w:ascii="Times New Roman" w:hAnsi="Times New Roman" w:cs="Times New Roman"/>
          <w:sz w:val="24"/>
          <w:szCs w:val="24"/>
        </w:rPr>
        <w:t>.</w:t>
      </w:r>
    </w:p>
    <w:p w14:paraId="396AA50D" w14:textId="67CD094E" w:rsidR="00BC2AD6" w:rsidRPr="00C43ECF" w:rsidRDefault="00BC2AD6" w:rsidP="00F666B8">
      <w:pPr>
        <w:pStyle w:val="ListParagraph"/>
        <w:numPr>
          <w:ilvl w:val="0"/>
          <w:numId w:val="72"/>
        </w:numPr>
        <w:spacing w:after="40"/>
        <w:ind w:left="450"/>
        <w:rPr>
          <w:rFonts w:ascii="Times New Roman" w:hAnsi="Times New Roman" w:cs="Times New Roman"/>
          <w:sz w:val="24"/>
          <w:szCs w:val="24"/>
        </w:rPr>
      </w:pPr>
      <w:r w:rsidRPr="00C43ECF">
        <w:rPr>
          <w:rFonts w:ascii="Times New Roman" w:hAnsi="Times New Roman" w:cs="Times New Roman"/>
          <w:sz w:val="24"/>
          <w:szCs w:val="24"/>
        </w:rPr>
        <w:t>Trung thực trong tư vấn và cam kết với khách hàng.</w:t>
      </w:r>
    </w:p>
    <w:p w14:paraId="33A10364" w14:textId="4E2C7857" w:rsidR="00BC2AD6" w:rsidRPr="00C43ECF" w:rsidRDefault="00BC2AD6" w:rsidP="00F666B8">
      <w:pPr>
        <w:pStyle w:val="ListParagraph"/>
        <w:numPr>
          <w:ilvl w:val="0"/>
          <w:numId w:val="72"/>
        </w:numPr>
        <w:spacing w:after="40"/>
        <w:ind w:left="450"/>
        <w:rPr>
          <w:rFonts w:ascii="Times New Roman" w:hAnsi="Times New Roman" w:cs="Times New Roman"/>
          <w:sz w:val="24"/>
          <w:szCs w:val="24"/>
        </w:rPr>
      </w:pPr>
      <w:r w:rsidRPr="00C43ECF">
        <w:rPr>
          <w:rFonts w:ascii="Times New Roman" w:hAnsi="Times New Roman" w:cs="Times New Roman"/>
          <w:sz w:val="24"/>
          <w:szCs w:val="24"/>
        </w:rPr>
        <w:t>Chủ động xử lý vấn đề “ không quá 24 giờ” đảm bảo trải nghiệm dịch vụ tốt nhất.</w:t>
      </w:r>
    </w:p>
    <w:p w14:paraId="46DBE9EE" w14:textId="7E63B05D" w:rsidR="00BB2148" w:rsidRPr="00C43ECF" w:rsidRDefault="00000000" w:rsidP="00F666B8">
      <w:pPr>
        <w:pStyle w:val="ListParagraph"/>
        <w:numPr>
          <w:ilvl w:val="0"/>
          <w:numId w:val="72"/>
        </w:numPr>
        <w:spacing w:after="40"/>
        <w:ind w:left="450"/>
        <w:rPr>
          <w:rFonts w:ascii="Times New Roman" w:hAnsi="Times New Roman" w:cs="Times New Roman"/>
          <w:sz w:val="24"/>
          <w:szCs w:val="24"/>
        </w:rPr>
      </w:pPr>
      <w:r w:rsidRPr="00C43ECF">
        <w:rPr>
          <w:rFonts w:ascii="Times New Roman" w:hAnsi="Times New Roman" w:cs="Times New Roman"/>
          <w:sz w:val="24"/>
          <w:szCs w:val="24"/>
        </w:rPr>
        <w:t>Không tranh cãi, lớn tiếng hoặc có lời nói, hành động làm ảnh hưởng hình ảnh Công ty.</w:t>
      </w:r>
    </w:p>
    <w:p w14:paraId="7DAA2015" w14:textId="1991FDD6" w:rsidR="00BB2148" w:rsidRPr="00C43ECF" w:rsidRDefault="00000000" w:rsidP="00F666B8">
      <w:pPr>
        <w:pStyle w:val="ListParagraph"/>
        <w:numPr>
          <w:ilvl w:val="0"/>
          <w:numId w:val="72"/>
        </w:numPr>
        <w:spacing w:after="40"/>
        <w:ind w:left="450"/>
        <w:rPr>
          <w:rFonts w:ascii="Times New Roman" w:hAnsi="Times New Roman" w:cs="Times New Roman"/>
          <w:sz w:val="24"/>
          <w:szCs w:val="24"/>
        </w:rPr>
      </w:pPr>
      <w:r w:rsidRPr="00C43ECF">
        <w:rPr>
          <w:rFonts w:ascii="Times New Roman" w:hAnsi="Times New Roman" w:cs="Times New Roman"/>
          <w:sz w:val="24"/>
          <w:szCs w:val="24"/>
        </w:rPr>
        <w:t>Nếu vấn đề vượt thẩm quyền, báo</w:t>
      </w:r>
      <w:r w:rsidR="00BC2AD6" w:rsidRPr="00C43ECF">
        <w:rPr>
          <w:rFonts w:ascii="Times New Roman" w:hAnsi="Times New Roman" w:cs="Times New Roman"/>
          <w:sz w:val="24"/>
          <w:szCs w:val="24"/>
        </w:rPr>
        <w:t xml:space="preserve"> trưởng phòng hoặc</w:t>
      </w:r>
      <w:r w:rsidRPr="00C43ECF">
        <w:rPr>
          <w:rFonts w:ascii="Times New Roman" w:hAnsi="Times New Roman" w:cs="Times New Roman"/>
          <w:sz w:val="24"/>
          <w:szCs w:val="24"/>
        </w:rPr>
        <w:t xml:space="preserve"> </w:t>
      </w:r>
      <w:r w:rsidR="00BC2AD6" w:rsidRPr="00C43ECF">
        <w:rPr>
          <w:rFonts w:ascii="Times New Roman" w:hAnsi="Times New Roman" w:cs="Times New Roman"/>
          <w:sz w:val="24"/>
          <w:szCs w:val="24"/>
        </w:rPr>
        <w:t xml:space="preserve">quản lý </w:t>
      </w:r>
      <w:r w:rsidRPr="00C43ECF">
        <w:rPr>
          <w:rFonts w:ascii="Times New Roman" w:hAnsi="Times New Roman" w:cs="Times New Roman"/>
          <w:sz w:val="24"/>
          <w:szCs w:val="24"/>
        </w:rPr>
        <w:t>để được hỗ trợ.</w:t>
      </w:r>
    </w:p>
    <w:p w14:paraId="029DB08E" w14:textId="77777777" w:rsidR="00BB2148" w:rsidRPr="00C43ECF" w:rsidRDefault="00000000">
      <w:pPr>
        <w:spacing w:before="60"/>
        <w:rPr>
          <w:rFonts w:ascii="Times New Roman" w:hAnsi="Times New Roman" w:cs="Times New Roman"/>
          <w:sz w:val="24"/>
          <w:szCs w:val="24"/>
        </w:rPr>
      </w:pPr>
      <w:r w:rsidRPr="00C43ECF">
        <w:rPr>
          <w:rFonts w:ascii="Times New Roman" w:hAnsi="Times New Roman" w:cs="Times New Roman"/>
          <w:b/>
          <w:sz w:val="24"/>
          <w:szCs w:val="24"/>
        </w:rPr>
        <w:t>4. 5S – nơi làm việc</w:t>
      </w:r>
    </w:p>
    <w:p w14:paraId="768AF2DA" w14:textId="4B997F39" w:rsidR="00BB2148" w:rsidRPr="00C43ECF" w:rsidRDefault="00000000" w:rsidP="00F666B8">
      <w:pPr>
        <w:pStyle w:val="ListParagraph"/>
        <w:numPr>
          <w:ilvl w:val="0"/>
          <w:numId w:val="73"/>
        </w:numPr>
        <w:spacing w:after="40"/>
        <w:ind w:left="450"/>
        <w:rPr>
          <w:rFonts w:ascii="Times New Roman" w:hAnsi="Times New Roman" w:cs="Times New Roman"/>
          <w:sz w:val="24"/>
          <w:szCs w:val="24"/>
        </w:rPr>
      </w:pPr>
      <w:r w:rsidRPr="00C43ECF">
        <w:rPr>
          <w:rFonts w:ascii="Times New Roman" w:hAnsi="Times New Roman" w:cs="Times New Roman"/>
          <w:sz w:val="24"/>
          <w:szCs w:val="24"/>
        </w:rPr>
        <w:t>Giữ nơi làm việc sạch, gọn, dễ tìm và dễ sử dụng.</w:t>
      </w:r>
    </w:p>
    <w:p w14:paraId="4B938909" w14:textId="44142667" w:rsidR="00BB2148" w:rsidRDefault="00000000" w:rsidP="00F666B8">
      <w:pPr>
        <w:pStyle w:val="ListParagraph"/>
        <w:numPr>
          <w:ilvl w:val="0"/>
          <w:numId w:val="73"/>
        </w:numPr>
        <w:spacing w:after="40"/>
        <w:ind w:left="450"/>
        <w:rPr>
          <w:rFonts w:ascii="Times New Roman" w:hAnsi="Times New Roman" w:cs="Times New Roman"/>
          <w:sz w:val="24"/>
          <w:szCs w:val="24"/>
        </w:rPr>
      </w:pPr>
      <w:r w:rsidRPr="00C43ECF">
        <w:rPr>
          <w:rFonts w:ascii="Times New Roman" w:hAnsi="Times New Roman" w:cs="Times New Roman"/>
          <w:sz w:val="24"/>
          <w:szCs w:val="24"/>
        </w:rPr>
        <w:t>Phân loại vật dụng, sắp xếp đúng chỗ, vệ sinh thường xuyên và duy trì mỗi ngày.</w:t>
      </w:r>
    </w:p>
    <w:p w14:paraId="6B50168A" w14:textId="77777777" w:rsidR="00C72E8F" w:rsidRDefault="00C72E8F" w:rsidP="00C72E8F">
      <w:pPr>
        <w:spacing w:after="40"/>
        <w:rPr>
          <w:rFonts w:ascii="Times New Roman" w:hAnsi="Times New Roman" w:cs="Times New Roman"/>
          <w:sz w:val="24"/>
          <w:szCs w:val="24"/>
        </w:rPr>
      </w:pPr>
    </w:p>
    <w:p w14:paraId="214B66E7" w14:textId="77777777" w:rsidR="00C72E8F" w:rsidRPr="00C72E8F" w:rsidRDefault="00C72E8F" w:rsidP="00C72E8F">
      <w:pPr>
        <w:spacing w:after="40"/>
        <w:rPr>
          <w:rFonts w:ascii="Times New Roman" w:hAnsi="Times New Roman" w:cs="Times New Roman"/>
          <w:sz w:val="24"/>
          <w:szCs w:val="24"/>
        </w:rPr>
      </w:pPr>
    </w:p>
    <w:p w14:paraId="75FD0824" w14:textId="77777777" w:rsidR="00BB2148" w:rsidRPr="00C43ECF" w:rsidRDefault="00000000">
      <w:pPr>
        <w:spacing w:before="60"/>
        <w:rPr>
          <w:rFonts w:ascii="Times New Roman" w:hAnsi="Times New Roman" w:cs="Times New Roman"/>
          <w:sz w:val="24"/>
          <w:szCs w:val="24"/>
        </w:rPr>
      </w:pPr>
      <w:r w:rsidRPr="00C43ECF">
        <w:rPr>
          <w:rFonts w:ascii="Times New Roman" w:hAnsi="Times New Roman" w:cs="Times New Roman"/>
          <w:b/>
          <w:sz w:val="24"/>
          <w:szCs w:val="24"/>
        </w:rPr>
        <w:t>5. Hàng hóa</w:t>
      </w:r>
    </w:p>
    <w:p w14:paraId="072E402C" w14:textId="6670CBDB" w:rsidR="00BB2148" w:rsidRPr="00C43ECF" w:rsidRDefault="00000000" w:rsidP="00F666B8">
      <w:pPr>
        <w:pStyle w:val="ListParagraph"/>
        <w:numPr>
          <w:ilvl w:val="0"/>
          <w:numId w:val="74"/>
        </w:numPr>
        <w:spacing w:after="40"/>
        <w:ind w:left="450"/>
        <w:rPr>
          <w:rFonts w:ascii="Times New Roman" w:hAnsi="Times New Roman" w:cs="Times New Roman"/>
          <w:sz w:val="24"/>
          <w:szCs w:val="24"/>
        </w:rPr>
      </w:pPr>
      <w:r w:rsidRPr="00C43ECF">
        <w:rPr>
          <w:rFonts w:ascii="Times New Roman" w:hAnsi="Times New Roman" w:cs="Times New Roman"/>
          <w:sz w:val="24"/>
          <w:szCs w:val="24"/>
        </w:rPr>
        <w:t>Sắp xếp hàng hóa, nguyên vật liệu, thành phẩm đúng vị trí.</w:t>
      </w:r>
    </w:p>
    <w:p w14:paraId="14608B77" w14:textId="4DEFEFEB" w:rsidR="00BB2148" w:rsidRPr="00C43ECF" w:rsidRDefault="00000000" w:rsidP="00F666B8">
      <w:pPr>
        <w:pStyle w:val="ListParagraph"/>
        <w:numPr>
          <w:ilvl w:val="0"/>
          <w:numId w:val="74"/>
        </w:numPr>
        <w:spacing w:after="40"/>
        <w:ind w:left="450"/>
        <w:rPr>
          <w:rFonts w:ascii="Times New Roman" w:hAnsi="Times New Roman" w:cs="Times New Roman"/>
          <w:sz w:val="24"/>
          <w:szCs w:val="24"/>
        </w:rPr>
      </w:pPr>
      <w:r w:rsidRPr="00C43ECF">
        <w:rPr>
          <w:rFonts w:ascii="Times New Roman" w:hAnsi="Times New Roman" w:cs="Times New Roman"/>
          <w:sz w:val="24"/>
          <w:szCs w:val="24"/>
        </w:rPr>
        <w:t>Không để hàng hóa chắn lối đi hoặc gây mất an toàn.</w:t>
      </w:r>
    </w:p>
    <w:p w14:paraId="56D2FF8A" w14:textId="4FC5917E" w:rsidR="00BB2148" w:rsidRPr="00C43ECF" w:rsidRDefault="00000000" w:rsidP="00F666B8">
      <w:pPr>
        <w:pStyle w:val="ListParagraph"/>
        <w:numPr>
          <w:ilvl w:val="0"/>
          <w:numId w:val="74"/>
        </w:numPr>
        <w:spacing w:after="40"/>
        <w:ind w:left="450"/>
        <w:rPr>
          <w:rFonts w:ascii="Times New Roman" w:hAnsi="Times New Roman" w:cs="Times New Roman"/>
          <w:sz w:val="24"/>
          <w:szCs w:val="24"/>
        </w:rPr>
      </w:pPr>
      <w:r w:rsidRPr="00C43ECF">
        <w:rPr>
          <w:rFonts w:ascii="Times New Roman" w:hAnsi="Times New Roman" w:cs="Times New Roman"/>
          <w:sz w:val="24"/>
          <w:szCs w:val="24"/>
        </w:rPr>
        <w:t>Kiểm tra, vệ sinh và bảo quản hàng hóa thường xuyên.</w:t>
      </w:r>
    </w:p>
    <w:p w14:paraId="77A22A85" w14:textId="2A9863B3" w:rsidR="00BB2148" w:rsidRPr="00C43ECF" w:rsidRDefault="00000000">
      <w:pPr>
        <w:spacing w:before="60"/>
        <w:rPr>
          <w:rFonts w:ascii="Times New Roman" w:hAnsi="Times New Roman" w:cs="Times New Roman"/>
          <w:sz w:val="24"/>
          <w:szCs w:val="24"/>
        </w:rPr>
      </w:pPr>
      <w:r w:rsidRPr="00C43ECF">
        <w:rPr>
          <w:rFonts w:ascii="Times New Roman" w:hAnsi="Times New Roman" w:cs="Times New Roman"/>
          <w:b/>
          <w:sz w:val="24"/>
          <w:szCs w:val="24"/>
        </w:rPr>
        <w:t>6. Ứng xử</w:t>
      </w:r>
      <w:r w:rsidR="006D4F4A" w:rsidRPr="00C43ECF">
        <w:rPr>
          <w:rFonts w:ascii="Times New Roman" w:hAnsi="Times New Roman" w:cs="Times New Roman"/>
          <w:b/>
          <w:sz w:val="24"/>
          <w:szCs w:val="24"/>
        </w:rPr>
        <w:t xml:space="preserve"> với đồng nghiệp</w:t>
      </w:r>
    </w:p>
    <w:p w14:paraId="234624E8" w14:textId="0529C22D" w:rsidR="00BB2148" w:rsidRPr="00C43ECF" w:rsidRDefault="006D4F4A" w:rsidP="00F666B8">
      <w:pPr>
        <w:pStyle w:val="ListParagraph"/>
        <w:numPr>
          <w:ilvl w:val="0"/>
          <w:numId w:val="75"/>
        </w:numPr>
        <w:spacing w:after="40"/>
        <w:ind w:left="450"/>
        <w:rPr>
          <w:rFonts w:ascii="Times New Roman" w:hAnsi="Times New Roman" w:cs="Times New Roman"/>
          <w:sz w:val="24"/>
          <w:szCs w:val="24"/>
        </w:rPr>
      </w:pPr>
      <w:r w:rsidRPr="00C43ECF">
        <w:rPr>
          <w:rFonts w:ascii="Times New Roman" w:hAnsi="Times New Roman" w:cs="Times New Roman"/>
          <w:sz w:val="24"/>
          <w:szCs w:val="24"/>
        </w:rPr>
        <w:t>Hỗ trợ, hợp tác thay vì cạnh tranh không lành mạnh.</w:t>
      </w:r>
    </w:p>
    <w:p w14:paraId="677CF317" w14:textId="2C5A1106" w:rsidR="00384434" w:rsidRPr="00C43ECF" w:rsidRDefault="00384434" w:rsidP="00F666B8">
      <w:pPr>
        <w:pStyle w:val="ListParagraph"/>
        <w:numPr>
          <w:ilvl w:val="0"/>
          <w:numId w:val="75"/>
        </w:numPr>
        <w:spacing w:after="40"/>
        <w:ind w:left="450"/>
        <w:rPr>
          <w:rFonts w:ascii="Times New Roman" w:hAnsi="Times New Roman" w:cs="Times New Roman"/>
          <w:sz w:val="24"/>
          <w:szCs w:val="24"/>
        </w:rPr>
      </w:pPr>
      <w:r w:rsidRPr="00C43ECF">
        <w:rPr>
          <w:rFonts w:ascii="Times New Roman" w:hAnsi="Times New Roman" w:cs="Times New Roman"/>
          <w:sz w:val="24"/>
          <w:szCs w:val="24"/>
        </w:rPr>
        <w:t>Tôn trọng sự khác biệt, giao tiếp chuyên nghiệp.</w:t>
      </w:r>
    </w:p>
    <w:p w14:paraId="5502A408" w14:textId="29214AF9" w:rsidR="00BB2148" w:rsidRPr="00C43ECF" w:rsidRDefault="00000000" w:rsidP="00F666B8">
      <w:pPr>
        <w:pStyle w:val="ListParagraph"/>
        <w:numPr>
          <w:ilvl w:val="0"/>
          <w:numId w:val="75"/>
        </w:numPr>
        <w:spacing w:after="40"/>
        <w:ind w:left="450"/>
        <w:rPr>
          <w:rFonts w:ascii="Times New Roman" w:hAnsi="Times New Roman" w:cs="Times New Roman"/>
          <w:sz w:val="24"/>
          <w:szCs w:val="24"/>
        </w:rPr>
      </w:pPr>
      <w:r w:rsidRPr="00C43ECF">
        <w:rPr>
          <w:rFonts w:ascii="Times New Roman" w:hAnsi="Times New Roman" w:cs="Times New Roman"/>
          <w:sz w:val="24"/>
          <w:szCs w:val="24"/>
        </w:rPr>
        <w:t>Không gây gổ, xúc phạm, đe dọa hoặc có hành vi bạo lực.</w:t>
      </w:r>
    </w:p>
    <w:p w14:paraId="757E0905" w14:textId="3C75FE6E" w:rsidR="008F3D4B" w:rsidRPr="00C43ECF" w:rsidRDefault="00384434" w:rsidP="008F3D4B">
      <w:pPr>
        <w:pStyle w:val="ListParagraph"/>
        <w:numPr>
          <w:ilvl w:val="0"/>
          <w:numId w:val="75"/>
        </w:numPr>
        <w:spacing w:after="40"/>
        <w:ind w:left="450"/>
        <w:rPr>
          <w:rFonts w:ascii="Times New Roman" w:hAnsi="Times New Roman" w:cs="Times New Roman"/>
          <w:sz w:val="24"/>
          <w:szCs w:val="24"/>
        </w:rPr>
      </w:pPr>
      <w:r w:rsidRPr="00C43ECF">
        <w:rPr>
          <w:rFonts w:ascii="Times New Roman" w:hAnsi="Times New Roman" w:cs="Times New Roman"/>
          <w:sz w:val="24"/>
          <w:szCs w:val="24"/>
        </w:rPr>
        <w:t>Giải quyết mâu thuẫn trên tinh thần xây dựng mục tiêu chung.</w:t>
      </w:r>
    </w:p>
    <w:p w14:paraId="5DF1075D" w14:textId="7410C873" w:rsidR="00F14C0D" w:rsidRPr="00C43ECF" w:rsidRDefault="00F14C0D" w:rsidP="00F14C0D">
      <w:pPr>
        <w:spacing w:before="60"/>
        <w:rPr>
          <w:rFonts w:ascii="Times New Roman" w:hAnsi="Times New Roman" w:cs="Times New Roman"/>
          <w:sz w:val="24"/>
          <w:szCs w:val="24"/>
        </w:rPr>
      </w:pPr>
      <w:r w:rsidRPr="00C43ECF">
        <w:rPr>
          <w:rFonts w:ascii="Times New Roman" w:hAnsi="Times New Roman" w:cs="Times New Roman"/>
          <w:b/>
          <w:sz w:val="24"/>
          <w:szCs w:val="24"/>
        </w:rPr>
        <w:t>7. Đối với công việc</w:t>
      </w:r>
    </w:p>
    <w:p w14:paraId="02B45201" w14:textId="77777777" w:rsidR="00F14C0D" w:rsidRPr="00C43ECF" w:rsidRDefault="00F14C0D" w:rsidP="00F14C0D">
      <w:pPr>
        <w:pStyle w:val="ListParagraph"/>
        <w:numPr>
          <w:ilvl w:val="0"/>
          <w:numId w:val="79"/>
        </w:numPr>
        <w:spacing w:after="40"/>
        <w:ind w:left="450"/>
        <w:rPr>
          <w:rFonts w:ascii="Times New Roman" w:hAnsi="Times New Roman" w:cs="Times New Roman"/>
          <w:sz w:val="24"/>
          <w:szCs w:val="24"/>
        </w:rPr>
      </w:pPr>
      <w:r w:rsidRPr="00C43ECF">
        <w:rPr>
          <w:rFonts w:ascii="Times New Roman" w:hAnsi="Times New Roman" w:cs="Times New Roman"/>
          <w:sz w:val="24"/>
          <w:szCs w:val="24"/>
        </w:rPr>
        <w:t>Làm việc có trách nhiệm, đúng thời hạn.</w:t>
      </w:r>
    </w:p>
    <w:p w14:paraId="5ABAB452" w14:textId="77777777" w:rsidR="00F14C0D" w:rsidRPr="00C43ECF" w:rsidRDefault="00F14C0D" w:rsidP="00F14C0D">
      <w:pPr>
        <w:pStyle w:val="ListParagraph"/>
        <w:numPr>
          <w:ilvl w:val="0"/>
          <w:numId w:val="79"/>
        </w:numPr>
        <w:spacing w:after="40"/>
        <w:ind w:left="450"/>
        <w:rPr>
          <w:rFonts w:ascii="Times New Roman" w:hAnsi="Times New Roman" w:cs="Times New Roman"/>
          <w:sz w:val="24"/>
          <w:szCs w:val="24"/>
        </w:rPr>
      </w:pPr>
      <w:r w:rsidRPr="00C43ECF">
        <w:rPr>
          <w:rFonts w:ascii="Times New Roman" w:hAnsi="Times New Roman" w:cs="Times New Roman"/>
          <w:sz w:val="24"/>
          <w:szCs w:val="24"/>
        </w:rPr>
        <w:t>Không ngừng học hỏi, nâng cao năng lực cá nhân.</w:t>
      </w:r>
    </w:p>
    <w:p w14:paraId="27F405D4" w14:textId="78DC0FAF" w:rsidR="00F14C0D" w:rsidRPr="00C43ECF" w:rsidRDefault="00F14C0D" w:rsidP="00F14C0D">
      <w:pPr>
        <w:pStyle w:val="ListParagraph"/>
        <w:numPr>
          <w:ilvl w:val="0"/>
          <w:numId w:val="79"/>
        </w:numPr>
        <w:spacing w:after="40"/>
        <w:ind w:left="450"/>
        <w:rPr>
          <w:rFonts w:ascii="Times New Roman" w:hAnsi="Times New Roman" w:cs="Times New Roman"/>
          <w:sz w:val="24"/>
          <w:szCs w:val="24"/>
        </w:rPr>
      </w:pPr>
      <w:r w:rsidRPr="00C43ECF">
        <w:rPr>
          <w:rFonts w:ascii="Times New Roman" w:hAnsi="Times New Roman" w:cs="Times New Roman"/>
          <w:sz w:val="24"/>
          <w:szCs w:val="24"/>
        </w:rPr>
        <w:t>Chủ động đề xuất giải pháp để cải thiện hiệu suất.</w:t>
      </w:r>
    </w:p>
    <w:p w14:paraId="16DE86C6" w14:textId="5E21CE32" w:rsidR="00BB2148" w:rsidRPr="00C43ECF" w:rsidRDefault="00F14C0D" w:rsidP="003971CC">
      <w:pPr>
        <w:tabs>
          <w:tab w:val="center" w:pos="5043"/>
          <w:tab w:val="right" w:pos="10086"/>
        </w:tabs>
        <w:spacing w:before="60"/>
        <w:rPr>
          <w:rFonts w:ascii="Times New Roman" w:hAnsi="Times New Roman" w:cs="Times New Roman"/>
          <w:sz w:val="24"/>
          <w:szCs w:val="24"/>
        </w:rPr>
      </w:pPr>
      <w:r w:rsidRPr="00C43ECF">
        <w:rPr>
          <w:rFonts w:ascii="Times New Roman" w:hAnsi="Times New Roman" w:cs="Times New Roman"/>
          <w:b/>
          <w:sz w:val="24"/>
          <w:szCs w:val="24"/>
        </w:rPr>
        <w:t>8. Hút thuốc</w:t>
      </w:r>
      <w:r w:rsidR="003971CC" w:rsidRPr="00C43ECF">
        <w:rPr>
          <w:rFonts w:ascii="Times New Roman" w:hAnsi="Times New Roman" w:cs="Times New Roman"/>
          <w:b/>
          <w:sz w:val="24"/>
          <w:szCs w:val="24"/>
        </w:rPr>
        <w:tab/>
      </w:r>
      <w:r w:rsidR="003971CC" w:rsidRPr="00C43ECF">
        <w:rPr>
          <w:rFonts w:ascii="Times New Roman" w:hAnsi="Times New Roman" w:cs="Times New Roman"/>
          <w:b/>
          <w:sz w:val="24"/>
          <w:szCs w:val="24"/>
        </w:rPr>
        <w:tab/>
      </w:r>
    </w:p>
    <w:p w14:paraId="71E50815" w14:textId="30CF7BE7" w:rsidR="00BB2148" w:rsidRPr="00C43ECF" w:rsidRDefault="00000000" w:rsidP="00F666B8">
      <w:pPr>
        <w:pStyle w:val="ListParagraph"/>
        <w:numPr>
          <w:ilvl w:val="0"/>
          <w:numId w:val="76"/>
        </w:numPr>
        <w:spacing w:after="40"/>
        <w:ind w:left="450"/>
        <w:rPr>
          <w:rFonts w:ascii="Times New Roman" w:hAnsi="Times New Roman" w:cs="Times New Roman"/>
          <w:sz w:val="24"/>
          <w:szCs w:val="24"/>
        </w:rPr>
      </w:pPr>
      <w:r w:rsidRPr="00C43ECF">
        <w:rPr>
          <w:rFonts w:ascii="Times New Roman" w:hAnsi="Times New Roman" w:cs="Times New Roman"/>
          <w:sz w:val="24"/>
          <w:szCs w:val="24"/>
        </w:rPr>
        <w:t>Chỉ hút thuốc tại khu vực được Công ty quy định.</w:t>
      </w:r>
    </w:p>
    <w:p w14:paraId="7A7409A2" w14:textId="5963AA0C" w:rsidR="00BB2148" w:rsidRPr="00C43ECF" w:rsidRDefault="00000000" w:rsidP="00F666B8">
      <w:pPr>
        <w:pStyle w:val="ListParagraph"/>
        <w:numPr>
          <w:ilvl w:val="0"/>
          <w:numId w:val="76"/>
        </w:numPr>
        <w:spacing w:after="40"/>
        <w:ind w:left="450"/>
        <w:rPr>
          <w:rFonts w:ascii="Times New Roman" w:hAnsi="Times New Roman" w:cs="Times New Roman"/>
          <w:sz w:val="24"/>
          <w:szCs w:val="24"/>
        </w:rPr>
      </w:pPr>
      <w:r w:rsidRPr="00C43ECF">
        <w:rPr>
          <w:rFonts w:ascii="Times New Roman" w:hAnsi="Times New Roman" w:cs="Times New Roman"/>
          <w:sz w:val="24"/>
          <w:szCs w:val="24"/>
        </w:rPr>
        <w:t>Không hút thuốc tại xưởng, kho, văn phòng hoặc khu vực có nguy cơ cháy nổ.</w:t>
      </w:r>
    </w:p>
    <w:p w14:paraId="50A27D5E" w14:textId="374939ED" w:rsidR="00BB2148" w:rsidRPr="00C43ECF" w:rsidRDefault="00000000" w:rsidP="00F666B8">
      <w:pPr>
        <w:pStyle w:val="ListParagraph"/>
        <w:numPr>
          <w:ilvl w:val="0"/>
          <w:numId w:val="76"/>
        </w:numPr>
        <w:spacing w:after="40"/>
        <w:ind w:left="450"/>
        <w:rPr>
          <w:rFonts w:ascii="Times New Roman" w:hAnsi="Times New Roman" w:cs="Times New Roman"/>
          <w:sz w:val="24"/>
          <w:szCs w:val="24"/>
        </w:rPr>
      </w:pPr>
      <w:r w:rsidRPr="00C43ECF">
        <w:rPr>
          <w:rFonts w:ascii="Times New Roman" w:hAnsi="Times New Roman" w:cs="Times New Roman"/>
          <w:sz w:val="24"/>
          <w:szCs w:val="24"/>
        </w:rPr>
        <w:t>Dập tắt tàn thuốc và bỏ đúng nơi quy định.</w:t>
      </w:r>
    </w:p>
    <w:p w14:paraId="04B0602F" w14:textId="6DBB253E" w:rsidR="00BB2148" w:rsidRPr="00C43ECF" w:rsidRDefault="00F14C0D">
      <w:pPr>
        <w:spacing w:before="60"/>
        <w:rPr>
          <w:rFonts w:ascii="Times New Roman" w:hAnsi="Times New Roman" w:cs="Times New Roman"/>
          <w:sz w:val="24"/>
          <w:szCs w:val="24"/>
        </w:rPr>
      </w:pPr>
      <w:r w:rsidRPr="00C43ECF">
        <w:rPr>
          <w:rFonts w:ascii="Times New Roman" w:hAnsi="Times New Roman" w:cs="Times New Roman"/>
          <w:b/>
          <w:sz w:val="24"/>
          <w:szCs w:val="24"/>
        </w:rPr>
        <w:t>9. Tiền hàng</w:t>
      </w:r>
    </w:p>
    <w:p w14:paraId="7D66A72A" w14:textId="468485A4" w:rsidR="00BB2148" w:rsidRPr="00C43ECF" w:rsidRDefault="00000000" w:rsidP="00F666B8">
      <w:pPr>
        <w:pStyle w:val="ListParagraph"/>
        <w:numPr>
          <w:ilvl w:val="0"/>
          <w:numId w:val="77"/>
        </w:numPr>
        <w:spacing w:after="40"/>
        <w:ind w:left="450"/>
        <w:rPr>
          <w:rFonts w:ascii="Times New Roman" w:hAnsi="Times New Roman" w:cs="Times New Roman"/>
          <w:sz w:val="24"/>
          <w:szCs w:val="24"/>
        </w:rPr>
      </w:pPr>
      <w:r w:rsidRPr="00C43ECF">
        <w:rPr>
          <w:rFonts w:ascii="Times New Roman" w:hAnsi="Times New Roman" w:cs="Times New Roman"/>
          <w:sz w:val="24"/>
          <w:szCs w:val="24"/>
        </w:rPr>
        <w:t>Kiểm tra tiền cẩn thận trước khi nhận.</w:t>
      </w:r>
    </w:p>
    <w:p w14:paraId="6627EA05" w14:textId="769223B6" w:rsidR="00BB2148" w:rsidRPr="00C43ECF" w:rsidRDefault="00000000" w:rsidP="00F666B8">
      <w:pPr>
        <w:pStyle w:val="ListParagraph"/>
        <w:numPr>
          <w:ilvl w:val="0"/>
          <w:numId w:val="77"/>
        </w:numPr>
        <w:spacing w:after="40"/>
        <w:ind w:left="450"/>
        <w:rPr>
          <w:rFonts w:ascii="Times New Roman" w:hAnsi="Times New Roman" w:cs="Times New Roman"/>
          <w:sz w:val="24"/>
          <w:szCs w:val="24"/>
        </w:rPr>
      </w:pPr>
      <w:r w:rsidRPr="00C43ECF">
        <w:rPr>
          <w:rFonts w:ascii="Times New Roman" w:hAnsi="Times New Roman" w:cs="Times New Roman"/>
          <w:sz w:val="24"/>
          <w:szCs w:val="24"/>
        </w:rPr>
        <w:t>Không nhận tiền giả, tiền nghi giả, tiền rách hoặc không đủ điều kiện lưu thông.</w:t>
      </w:r>
    </w:p>
    <w:p w14:paraId="2449B416" w14:textId="091122F1" w:rsidR="00BB2148" w:rsidRPr="00C43ECF" w:rsidRDefault="00000000" w:rsidP="00F666B8">
      <w:pPr>
        <w:pStyle w:val="ListParagraph"/>
        <w:numPr>
          <w:ilvl w:val="0"/>
          <w:numId w:val="77"/>
        </w:numPr>
        <w:spacing w:after="40"/>
        <w:ind w:left="450"/>
        <w:rPr>
          <w:rFonts w:ascii="Times New Roman" w:hAnsi="Times New Roman" w:cs="Times New Roman"/>
          <w:sz w:val="24"/>
          <w:szCs w:val="24"/>
        </w:rPr>
      </w:pPr>
      <w:r w:rsidRPr="00C43ECF">
        <w:rPr>
          <w:rFonts w:ascii="Times New Roman" w:hAnsi="Times New Roman" w:cs="Times New Roman"/>
          <w:sz w:val="24"/>
          <w:szCs w:val="24"/>
        </w:rPr>
        <w:t>Nếu phát sinh thiệt hại do lỗi cá nhân, thực hiện trách nhiệm theo quy định Công ty và pháp luật.</w:t>
      </w:r>
    </w:p>
    <w:p w14:paraId="3A8E638B" w14:textId="7379CF38" w:rsidR="00BB2148" w:rsidRPr="00C43ECF" w:rsidRDefault="00F14C0D">
      <w:pPr>
        <w:spacing w:before="60"/>
        <w:rPr>
          <w:rFonts w:ascii="Times New Roman" w:hAnsi="Times New Roman" w:cs="Times New Roman"/>
          <w:sz w:val="24"/>
          <w:szCs w:val="24"/>
        </w:rPr>
      </w:pPr>
      <w:r w:rsidRPr="00C43ECF">
        <w:rPr>
          <w:rFonts w:ascii="Times New Roman" w:hAnsi="Times New Roman" w:cs="Times New Roman"/>
          <w:b/>
          <w:sz w:val="24"/>
          <w:szCs w:val="24"/>
        </w:rPr>
        <w:t>10. Bảo mật thông tin</w:t>
      </w:r>
    </w:p>
    <w:p w14:paraId="038DA424" w14:textId="1186BD55" w:rsidR="00BB2148" w:rsidRPr="00C43ECF" w:rsidRDefault="00000000" w:rsidP="00F666B8">
      <w:pPr>
        <w:pStyle w:val="ListParagraph"/>
        <w:numPr>
          <w:ilvl w:val="0"/>
          <w:numId w:val="69"/>
        </w:numPr>
        <w:spacing w:after="40"/>
        <w:ind w:left="450"/>
        <w:rPr>
          <w:rFonts w:ascii="Times New Roman" w:hAnsi="Times New Roman" w:cs="Times New Roman"/>
          <w:sz w:val="24"/>
          <w:szCs w:val="24"/>
        </w:rPr>
      </w:pPr>
      <w:r w:rsidRPr="00C43ECF">
        <w:rPr>
          <w:rFonts w:ascii="Times New Roman" w:hAnsi="Times New Roman" w:cs="Times New Roman"/>
          <w:sz w:val="24"/>
          <w:szCs w:val="24"/>
        </w:rPr>
        <w:t>Giữ bí mật thông tin về Công ty, khách hàng, nhà cung cấp, giá bán và dữ liệu nội bộ.</w:t>
      </w:r>
    </w:p>
    <w:p w14:paraId="6BDEA7FB" w14:textId="0857BBC9" w:rsidR="00BB2148" w:rsidRPr="00C43ECF" w:rsidRDefault="00000000" w:rsidP="00F666B8">
      <w:pPr>
        <w:pStyle w:val="ListParagraph"/>
        <w:numPr>
          <w:ilvl w:val="0"/>
          <w:numId w:val="69"/>
        </w:numPr>
        <w:spacing w:after="40"/>
        <w:ind w:left="450"/>
        <w:rPr>
          <w:rFonts w:ascii="Times New Roman" w:hAnsi="Times New Roman" w:cs="Times New Roman"/>
          <w:sz w:val="24"/>
          <w:szCs w:val="24"/>
        </w:rPr>
      </w:pPr>
      <w:r w:rsidRPr="00C43ECF">
        <w:rPr>
          <w:rFonts w:ascii="Times New Roman" w:hAnsi="Times New Roman" w:cs="Times New Roman"/>
          <w:sz w:val="24"/>
          <w:szCs w:val="24"/>
        </w:rPr>
        <w:t>Không tự ý sao chép, chia sẻ, chụp ảnh, quay phim hoặc đăng thông tin nội bộ lên mạng xã hội khi chưa được phép.</w:t>
      </w:r>
    </w:p>
    <w:p w14:paraId="57DF3D25" w14:textId="3CBA6CC3" w:rsidR="00BB2148" w:rsidRPr="00C43ECF" w:rsidRDefault="00000000" w:rsidP="00F666B8">
      <w:pPr>
        <w:pStyle w:val="ListParagraph"/>
        <w:numPr>
          <w:ilvl w:val="0"/>
          <w:numId w:val="69"/>
        </w:numPr>
        <w:spacing w:after="40"/>
        <w:ind w:left="450"/>
        <w:rPr>
          <w:rFonts w:ascii="Times New Roman" w:hAnsi="Times New Roman" w:cs="Times New Roman"/>
          <w:sz w:val="24"/>
          <w:szCs w:val="24"/>
        </w:rPr>
      </w:pPr>
      <w:r w:rsidRPr="00C43ECF">
        <w:rPr>
          <w:rFonts w:ascii="Times New Roman" w:hAnsi="Times New Roman" w:cs="Times New Roman"/>
          <w:sz w:val="24"/>
          <w:szCs w:val="24"/>
        </w:rPr>
        <w:t>Quy định bảo mật tiếp tục được thực hiện sau khi nghỉ việc.</w:t>
      </w:r>
    </w:p>
    <w:p w14:paraId="2A39A31D" w14:textId="58625FD6"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t xml:space="preserve">IV. THỜI GIAN LÀM VIỆC </w:t>
      </w:r>
      <w:r w:rsidR="005E6FE3">
        <w:rPr>
          <w:rFonts w:ascii="Times New Roman" w:hAnsi="Times New Roman" w:cs="Times New Roman"/>
          <w:b/>
          <w:sz w:val="24"/>
          <w:szCs w:val="24"/>
        </w:rPr>
        <w:t>VÀ</w:t>
      </w:r>
      <w:r w:rsidRPr="00C43ECF">
        <w:rPr>
          <w:rFonts w:ascii="Times New Roman" w:hAnsi="Times New Roman" w:cs="Times New Roman"/>
          <w:b/>
          <w:sz w:val="24"/>
          <w:szCs w:val="24"/>
        </w:rPr>
        <w:t xml:space="preserve"> NGHỈ NGƠI</w:t>
      </w:r>
    </w:p>
    <w:p w14:paraId="00334DE1" w14:textId="77777777" w:rsidR="00BB2148" w:rsidRPr="00C43ECF" w:rsidRDefault="00000000" w:rsidP="0056250F">
      <w:pPr>
        <w:pStyle w:val="ListParagraph"/>
        <w:numPr>
          <w:ilvl w:val="0"/>
          <w:numId w:val="32"/>
        </w:numPr>
        <w:spacing w:before="60"/>
        <w:ind w:left="360"/>
        <w:rPr>
          <w:rFonts w:ascii="Times New Roman" w:hAnsi="Times New Roman" w:cs="Times New Roman"/>
          <w:sz w:val="24"/>
          <w:szCs w:val="24"/>
        </w:rPr>
      </w:pPr>
      <w:r w:rsidRPr="00C43ECF">
        <w:rPr>
          <w:rFonts w:ascii="Times New Roman" w:hAnsi="Times New Roman" w:cs="Times New Roman"/>
          <w:b/>
          <w:sz w:val="24"/>
          <w:szCs w:val="24"/>
        </w:rPr>
        <w:t>Giờ hành chính</w:t>
      </w:r>
    </w:p>
    <w:p w14:paraId="4B3F6902" w14:textId="23D830DA" w:rsidR="00BB2148" w:rsidRPr="00C43ECF" w:rsidRDefault="00000000" w:rsidP="00F666B8">
      <w:pPr>
        <w:pStyle w:val="ListParagraph"/>
        <w:numPr>
          <w:ilvl w:val="0"/>
          <w:numId w:val="68"/>
        </w:numPr>
        <w:spacing w:after="40"/>
        <w:ind w:left="450"/>
        <w:rPr>
          <w:rFonts w:ascii="Times New Roman" w:hAnsi="Times New Roman" w:cs="Times New Roman"/>
          <w:sz w:val="24"/>
          <w:szCs w:val="24"/>
        </w:rPr>
      </w:pPr>
      <w:r w:rsidRPr="00C43ECF">
        <w:rPr>
          <w:rFonts w:ascii="Times New Roman" w:hAnsi="Times New Roman" w:cs="Times New Roman"/>
          <w:sz w:val="24"/>
          <w:szCs w:val="24"/>
        </w:rPr>
        <w:t>Buổi sáng: 07:30 – 11:30.</w:t>
      </w:r>
    </w:p>
    <w:p w14:paraId="5AAC5B60" w14:textId="5AD42E03" w:rsidR="00BB2148" w:rsidRPr="00C43ECF" w:rsidRDefault="00000000" w:rsidP="00F666B8">
      <w:pPr>
        <w:pStyle w:val="ListParagraph"/>
        <w:numPr>
          <w:ilvl w:val="0"/>
          <w:numId w:val="68"/>
        </w:numPr>
        <w:spacing w:after="40"/>
        <w:ind w:left="450"/>
        <w:rPr>
          <w:rFonts w:ascii="Times New Roman" w:hAnsi="Times New Roman" w:cs="Times New Roman"/>
          <w:sz w:val="24"/>
          <w:szCs w:val="24"/>
        </w:rPr>
      </w:pPr>
      <w:r w:rsidRPr="00C43ECF">
        <w:rPr>
          <w:rFonts w:ascii="Times New Roman" w:hAnsi="Times New Roman" w:cs="Times New Roman"/>
          <w:sz w:val="24"/>
          <w:szCs w:val="24"/>
        </w:rPr>
        <w:t>Nghỉ trưa: 11:30 – 13:00.</w:t>
      </w:r>
    </w:p>
    <w:p w14:paraId="213A5E73" w14:textId="2C85C996" w:rsidR="00BB2148" w:rsidRPr="00C43ECF" w:rsidRDefault="00000000" w:rsidP="00F666B8">
      <w:pPr>
        <w:pStyle w:val="ListParagraph"/>
        <w:numPr>
          <w:ilvl w:val="0"/>
          <w:numId w:val="68"/>
        </w:numPr>
        <w:spacing w:after="40"/>
        <w:ind w:left="450"/>
        <w:rPr>
          <w:rFonts w:ascii="Times New Roman" w:hAnsi="Times New Roman" w:cs="Times New Roman"/>
          <w:sz w:val="24"/>
          <w:szCs w:val="24"/>
        </w:rPr>
      </w:pPr>
      <w:r w:rsidRPr="00C43ECF">
        <w:rPr>
          <w:rFonts w:ascii="Times New Roman" w:hAnsi="Times New Roman" w:cs="Times New Roman"/>
          <w:sz w:val="24"/>
          <w:szCs w:val="24"/>
        </w:rPr>
        <w:t>Buổi chiều: 13:00 – 17:00.</w:t>
      </w:r>
    </w:p>
    <w:p w14:paraId="57461CD2" w14:textId="761A4547" w:rsidR="00BB2148" w:rsidRPr="00C43ECF" w:rsidRDefault="00000000" w:rsidP="0056250F">
      <w:pPr>
        <w:pStyle w:val="ListParagraph"/>
        <w:numPr>
          <w:ilvl w:val="0"/>
          <w:numId w:val="32"/>
        </w:numPr>
        <w:spacing w:before="60"/>
        <w:ind w:left="360"/>
        <w:rPr>
          <w:rFonts w:ascii="Times New Roman" w:hAnsi="Times New Roman" w:cs="Times New Roman"/>
          <w:sz w:val="24"/>
          <w:szCs w:val="24"/>
        </w:rPr>
      </w:pPr>
      <w:r w:rsidRPr="00C43ECF">
        <w:rPr>
          <w:rFonts w:ascii="Times New Roman" w:hAnsi="Times New Roman" w:cs="Times New Roman"/>
          <w:b/>
          <w:sz w:val="24"/>
          <w:szCs w:val="24"/>
        </w:rPr>
        <w:t xml:space="preserve">Xưởng sản xuất </w:t>
      </w:r>
      <w:r w:rsidR="005E6FE3">
        <w:rPr>
          <w:rFonts w:ascii="Times New Roman" w:hAnsi="Times New Roman" w:cs="Times New Roman"/>
          <w:b/>
          <w:sz w:val="24"/>
          <w:szCs w:val="24"/>
        </w:rPr>
        <w:t>và</w:t>
      </w:r>
      <w:r w:rsidRPr="00C43ECF">
        <w:rPr>
          <w:rFonts w:ascii="Times New Roman" w:hAnsi="Times New Roman" w:cs="Times New Roman"/>
          <w:b/>
          <w:sz w:val="24"/>
          <w:szCs w:val="24"/>
        </w:rPr>
        <w:t xml:space="preserve"> Kho</w:t>
      </w:r>
    </w:p>
    <w:p w14:paraId="37CC8339" w14:textId="2F58C038" w:rsidR="00BB2148" w:rsidRPr="00C43ECF" w:rsidRDefault="00000000" w:rsidP="00F666B8">
      <w:pPr>
        <w:pStyle w:val="ListParagraph"/>
        <w:numPr>
          <w:ilvl w:val="0"/>
          <w:numId w:val="67"/>
        </w:numPr>
        <w:spacing w:after="40"/>
        <w:ind w:left="450"/>
        <w:rPr>
          <w:rFonts w:ascii="Times New Roman" w:hAnsi="Times New Roman" w:cs="Times New Roman"/>
          <w:sz w:val="24"/>
          <w:szCs w:val="24"/>
        </w:rPr>
      </w:pPr>
      <w:r w:rsidRPr="00C43ECF">
        <w:rPr>
          <w:rFonts w:ascii="Times New Roman" w:hAnsi="Times New Roman" w:cs="Times New Roman"/>
          <w:sz w:val="24"/>
          <w:szCs w:val="24"/>
        </w:rPr>
        <w:t>Có mặt lúc 07:20 để họp đầu giờ, nhận kế hoạch và phân công công việc.</w:t>
      </w:r>
    </w:p>
    <w:p w14:paraId="3BD300DE" w14:textId="77777777" w:rsidR="00BB2148" w:rsidRPr="00C43ECF" w:rsidRDefault="00000000" w:rsidP="0056250F">
      <w:pPr>
        <w:pStyle w:val="ListParagraph"/>
        <w:numPr>
          <w:ilvl w:val="0"/>
          <w:numId w:val="35"/>
        </w:numPr>
        <w:spacing w:before="60"/>
        <w:ind w:left="360"/>
        <w:rPr>
          <w:rFonts w:ascii="Times New Roman" w:hAnsi="Times New Roman" w:cs="Times New Roman"/>
          <w:sz w:val="24"/>
          <w:szCs w:val="24"/>
        </w:rPr>
      </w:pPr>
      <w:r w:rsidRPr="00C43ECF">
        <w:rPr>
          <w:rFonts w:ascii="Times New Roman" w:hAnsi="Times New Roman" w:cs="Times New Roman"/>
          <w:b/>
          <w:sz w:val="24"/>
          <w:szCs w:val="24"/>
        </w:rPr>
        <w:t>Lưu ý</w:t>
      </w:r>
    </w:p>
    <w:p w14:paraId="28D5125A" w14:textId="334ABF9F" w:rsidR="00BB2148" w:rsidRPr="00C43ECF" w:rsidRDefault="00000000" w:rsidP="00F666B8">
      <w:pPr>
        <w:pStyle w:val="ListParagraph"/>
        <w:numPr>
          <w:ilvl w:val="0"/>
          <w:numId w:val="66"/>
        </w:numPr>
        <w:spacing w:after="40"/>
        <w:ind w:left="450"/>
        <w:rPr>
          <w:rFonts w:ascii="Times New Roman" w:hAnsi="Times New Roman" w:cs="Times New Roman"/>
          <w:sz w:val="24"/>
          <w:szCs w:val="24"/>
        </w:rPr>
      </w:pPr>
      <w:r w:rsidRPr="00C43ECF">
        <w:rPr>
          <w:rFonts w:ascii="Times New Roman" w:hAnsi="Times New Roman" w:cs="Times New Roman"/>
          <w:sz w:val="24"/>
          <w:szCs w:val="24"/>
        </w:rPr>
        <w:t>Không tự ý đi trễ, về sớm hoặc rời nơi làm việc khi chưa được quản lý cho phép.</w:t>
      </w:r>
    </w:p>
    <w:p w14:paraId="112DC809" w14:textId="7A60F5D4" w:rsidR="00BB2148" w:rsidRDefault="00000000" w:rsidP="00F666B8">
      <w:pPr>
        <w:pStyle w:val="ListParagraph"/>
        <w:numPr>
          <w:ilvl w:val="0"/>
          <w:numId w:val="66"/>
        </w:numPr>
        <w:spacing w:after="40"/>
        <w:ind w:left="450"/>
        <w:rPr>
          <w:rFonts w:ascii="Times New Roman" w:hAnsi="Times New Roman" w:cs="Times New Roman"/>
          <w:sz w:val="24"/>
          <w:szCs w:val="24"/>
        </w:rPr>
      </w:pPr>
      <w:r w:rsidRPr="00C43ECF">
        <w:rPr>
          <w:rFonts w:ascii="Times New Roman" w:hAnsi="Times New Roman" w:cs="Times New Roman"/>
          <w:sz w:val="24"/>
          <w:szCs w:val="24"/>
        </w:rPr>
        <w:t>Tăng ca, đổi ca hoặc điều chỉnh giờ làm thực hiện theo kế hoạch Công ty.</w:t>
      </w:r>
    </w:p>
    <w:p w14:paraId="03A39521" w14:textId="77777777" w:rsidR="00C72E8F" w:rsidRPr="00C72E8F" w:rsidRDefault="00C72E8F" w:rsidP="00C72E8F">
      <w:pPr>
        <w:spacing w:after="40"/>
        <w:rPr>
          <w:rFonts w:ascii="Times New Roman" w:hAnsi="Times New Roman" w:cs="Times New Roman"/>
          <w:sz w:val="24"/>
          <w:szCs w:val="24"/>
        </w:rPr>
      </w:pPr>
    </w:p>
    <w:p w14:paraId="245FC3BC" w14:textId="77777777"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lastRenderedPageBreak/>
        <w:t>V. CHẤM CÔNG</w:t>
      </w:r>
    </w:p>
    <w:p w14:paraId="49EE33F9" w14:textId="64A80C27" w:rsidR="00BB2148" w:rsidRPr="00C43ECF" w:rsidRDefault="00000000" w:rsidP="00F666B8">
      <w:pPr>
        <w:pStyle w:val="ListParagraph"/>
        <w:numPr>
          <w:ilvl w:val="0"/>
          <w:numId w:val="65"/>
        </w:numPr>
        <w:spacing w:after="40"/>
        <w:ind w:left="450"/>
        <w:rPr>
          <w:rFonts w:ascii="Times New Roman" w:hAnsi="Times New Roman" w:cs="Times New Roman"/>
          <w:sz w:val="24"/>
          <w:szCs w:val="24"/>
        </w:rPr>
      </w:pPr>
      <w:r w:rsidRPr="00C43ECF">
        <w:rPr>
          <w:rFonts w:ascii="Times New Roman" w:hAnsi="Times New Roman" w:cs="Times New Roman"/>
          <w:sz w:val="24"/>
          <w:szCs w:val="24"/>
        </w:rPr>
        <w:t>Chấm công bằng vân tay khi vào và kết thúc ca.</w:t>
      </w:r>
    </w:p>
    <w:p w14:paraId="524CA3E2" w14:textId="3F1404EB" w:rsidR="00BB2148" w:rsidRPr="00C43ECF" w:rsidRDefault="00000000" w:rsidP="00F666B8">
      <w:pPr>
        <w:pStyle w:val="ListParagraph"/>
        <w:numPr>
          <w:ilvl w:val="0"/>
          <w:numId w:val="65"/>
        </w:numPr>
        <w:spacing w:after="40"/>
        <w:ind w:left="450"/>
        <w:rPr>
          <w:rFonts w:ascii="Times New Roman" w:hAnsi="Times New Roman" w:cs="Times New Roman"/>
          <w:sz w:val="24"/>
          <w:szCs w:val="24"/>
        </w:rPr>
      </w:pPr>
      <w:r w:rsidRPr="00C43ECF">
        <w:rPr>
          <w:rFonts w:ascii="Times New Roman" w:hAnsi="Times New Roman" w:cs="Times New Roman"/>
          <w:sz w:val="24"/>
          <w:szCs w:val="24"/>
        </w:rPr>
        <w:t>Nếu quên chấm công, báo quản lý và HCNS ngay trong ngày để được xác nhận.</w:t>
      </w:r>
    </w:p>
    <w:p w14:paraId="6137F96E" w14:textId="636C858D" w:rsidR="00BB2148" w:rsidRPr="00C43ECF" w:rsidRDefault="00000000" w:rsidP="00F666B8">
      <w:pPr>
        <w:pStyle w:val="ListParagraph"/>
        <w:numPr>
          <w:ilvl w:val="0"/>
          <w:numId w:val="65"/>
        </w:numPr>
        <w:spacing w:after="40"/>
        <w:ind w:left="450"/>
        <w:rPr>
          <w:rFonts w:ascii="Times New Roman" w:hAnsi="Times New Roman" w:cs="Times New Roman"/>
          <w:sz w:val="24"/>
          <w:szCs w:val="24"/>
        </w:rPr>
      </w:pPr>
      <w:r w:rsidRPr="00C43ECF">
        <w:rPr>
          <w:rFonts w:ascii="Times New Roman" w:hAnsi="Times New Roman" w:cs="Times New Roman"/>
          <w:sz w:val="24"/>
          <w:szCs w:val="24"/>
        </w:rPr>
        <w:t>Không có xác nhận hoặc căn cứ làm việc thì ngày đó</w:t>
      </w:r>
      <w:r w:rsidR="005E2FD4" w:rsidRPr="00C43ECF">
        <w:rPr>
          <w:rFonts w:ascii="Times New Roman" w:hAnsi="Times New Roman" w:cs="Times New Roman"/>
          <w:sz w:val="24"/>
          <w:szCs w:val="24"/>
        </w:rPr>
        <w:t xml:space="preserve"> sẽ</w:t>
      </w:r>
      <w:r w:rsidRPr="00C43ECF">
        <w:rPr>
          <w:rFonts w:ascii="Times New Roman" w:hAnsi="Times New Roman" w:cs="Times New Roman"/>
          <w:sz w:val="24"/>
          <w:szCs w:val="24"/>
        </w:rPr>
        <w:t xml:space="preserve"> không được tính công.</w:t>
      </w:r>
    </w:p>
    <w:p w14:paraId="3B68D31E" w14:textId="7B3C91B2" w:rsidR="00BB2148" w:rsidRPr="00C43ECF" w:rsidRDefault="00000000" w:rsidP="00F666B8">
      <w:pPr>
        <w:pStyle w:val="ListParagraph"/>
        <w:numPr>
          <w:ilvl w:val="0"/>
          <w:numId w:val="65"/>
        </w:numPr>
        <w:spacing w:after="40"/>
        <w:ind w:left="450"/>
        <w:rPr>
          <w:rFonts w:ascii="Times New Roman" w:hAnsi="Times New Roman" w:cs="Times New Roman"/>
          <w:sz w:val="24"/>
          <w:szCs w:val="24"/>
        </w:rPr>
      </w:pPr>
      <w:r w:rsidRPr="00C43ECF">
        <w:rPr>
          <w:rFonts w:ascii="Times New Roman" w:hAnsi="Times New Roman" w:cs="Times New Roman"/>
          <w:sz w:val="24"/>
          <w:szCs w:val="24"/>
        </w:rPr>
        <w:t>Dữ liệu chấm công là căn cứ tính lương, phép, tăng ca, thưởng và các chế độ liên quan.</w:t>
      </w:r>
    </w:p>
    <w:p w14:paraId="3F77FDCA" w14:textId="77777777"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t>VI. NGHỈ PHÉP, NGHỈ VIỆC</w:t>
      </w:r>
    </w:p>
    <w:p w14:paraId="6B7C9C00" w14:textId="77777777" w:rsidR="00D07CF6" w:rsidRPr="00C43ECF" w:rsidRDefault="00D07CF6" w:rsidP="00AC24DD">
      <w:pPr>
        <w:spacing w:after="40"/>
        <w:rPr>
          <w:rFonts w:ascii="Times New Roman" w:hAnsi="Times New Roman" w:cs="Times New Roman"/>
          <w:sz w:val="24"/>
          <w:szCs w:val="24"/>
          <w:lang w:val="vi-VN"/>
        </w:rPr>
      </w:pPr>
      <w:r w:rsidRPr="00C43ECF">
        <w:rPr>
          <w:rFonts w:ascii="Times New Roman" w:hAnsi="Times New Roman" w:cs="Times New Roman"/>
          <w:b/>
          <w:bCs/>
          <w:sz w:val="24"/>
          <w:szCs w:val="24"/>
          <w:lang w:val="vi-VN"/>
        </w:rPr>
        <w:t>1. Nghỉ phép</w:t>
      </w:r>
    </w:p>
    <w:p w14:paraId="26799DD1" w14:textId="1DB53E71" w:rsidR="00D07CF6" w:rsidRPr="00C43ECF" w:rsidRDefault="00D07CF6" w:rsidP="00F666B8">
      <w:pPr>
        <w:numPr>
          <w:ilvl w:val="0"/>
          <w:numId w:val="63"/>
        </w:numPr>
        <w:tabs>
          <w:tab w:val="clear" w:pos="720"/>
        </w:tabs>
        <w:spacing w:after="40"/>
        <w:ind w:left="450"/>
        <w:rPr>
          <w:rFonts w:ascii="Times New Roman" w:hAnsi="Times New Roman" w:cs="Times New Roman"/>
          <w:sz w:val="24"/>
          <w:szCs w:val="24"/>
          <w:lang w:val="vi-VN"/>
        </w:rPr>
      </w:pPr>
      <w:r w:rsidRPr="00C43ECF">
        <w:rPr>
          <w:rFonts w:ascii="Times New Roman" w:hAnsi="Times New Roman" w:cs="Times New Roman"/>
          <w:sz w:val="24"/>
          <w:szCs w:val="24"/>
          <w:lang w:val="vi-VN"/>
        </w:rPr>
        <w:t xml:space="preserve">Có kế hoạch nghỉ </w:t>
      </w:r>
      <w:r w:rsidR="000721F3" w:rsidRPr="00C43ECF">
        <w:rPr>
          <w:rFonts w:ascii="Times New Roman" w:hAnsi="Times New Roman" w:cs="Times New Roman"/>
          <w:sz w:val="24"/>
          <w:szCs w:val="24"/>
        </w:rPr>
        <w:t>phép phải làm đơn báo</w:t>
      </w:r>
      <w:r w:rsidRPr="00C43ECF">
        <w:rPr>
          <w:rFonts w:ascii="Times New Roman" w:hAnsi="Times New Roman" w:cs="Times New Roman"/>
          <w:sz w:val="24"/>
          <w:szCs w:val="24"/>
          <w:lang w:val="vi-VN"/>
        </w:rPr>
        <w:t xml:space="preserve"> trước ít nhất 03 ngày làm việc và chờ Trưởng bộ phận phê duyệt.</w:t>
      </w:r>
    </w:p>
    <w:p w14:paraId="22A83178" w14:textId="77777777" w:rsidR="00D07CF6" w:rsidRPr="00C43ECF" w:rsidRDefault="00D07CF6" w:rsidP="00F666B8">
      <w:pPr>
        <w:numPr>
          <w:ilvl w:val="0"/>
          <w:numId w:val="63"/>
        </w:numPr>
        <w:tabs>
          <w:tab w:val="clear" w:pos="720"/>
        </w:tabs>
        <w:spacing w:after="40"/>
        <w:ind w:left="450"/>
        <w:rPr>
          <w:rFonts w:ascii="Times New Roman" w:hAnsi="Times New Roman" w:cs="Times New Roman"/>
          <w:sz w:val="24"/>
          <w:szCs w:val="24"/>
          <w:lang w:val="vi-VN"/>
        </w:rPr>
      </w:pPr>
      <w:r w:rsidRPr="00C43ECF">
        <w:rPr>
          <w:rFonts w:ascii="Times New Roman" w:hAnsi="Times New Roman" w:cs="Times New Roman"/>
          <w:sz w:val="24"/>
          <w:szCs w:val="24"/>
          <w:lang w:val="vi-VN"/>
        </w:rPr>
        <w:t>Trường hợp đột xuất như ốm đau, tai nạn, việc gia đình… cần báo cho quản lý sớm nhất có thể.</w:t>
      </w:r>
    </w:p>
    <w:p w14:paraId="22D66094" w14:textId="77777777" w:rsidR="00F666B8" w:rsidRPr="00C43ECF" w:rsidRDefault="005E5DA7" w:rsidP="00F666B8">
      <w:pPr>
        <w:pStyle w:val="ListParagraph"/>
        <w:numPr>
          <w:ilvl w:val="0"/>
          <w:numId w:val="63"/>
        </w:numPr>
        <w:tabs>
          <w:tab w:val="clear" w:pos="720"/>
        </w:tabs>
        <w:spacing w:after="40"/>
        <w:ind w:left="450"/>
        <w:rPr>
          <w:rFonts w:ascii="Times New Roman" w:hAnsi="Times New Roman" w:cs="Times New Roman"/>
          <w:sz w:val="24"/>
          <w:szCs w:val="24"/>
        </w:rPr>
      </w:pPr>
      <w:r w:rsidRPr="00C43ECF">
        <w:rPr>
          <w:rFonts w:ascii="Times New Roman" w:hAnsi="Times New Roman" w:cs="Times New Roman"/>
          <w:sz w:val="24"/>
          <w:szCs w:val="24"/>
        </w:rPr>
        <w:t>Mỗi bộ phận tại chi nhánh không bố trí quá 02 người nghỉ cùng thời điểm.</w:t>
      </w:r>
    </w:p>
    <w:p w14:paraId="6FA81A3B" w14:textId="575995D8" w:rsidR="005E5DA7" w:rsidRPr="00C43ECF" w:rsidRDefault="005E5DA7" w:rsidP="00F666B8">
      <w:pPr>
        <w:pStyle w:val="ListParagraph"/>
        <w:numPr>
          <w:ilvl w:val="0"/>
          <w:numId w:val="63"/>
        </w:numPr>
        <w:tabs>
          <w:tab w:val="clear" w:pos="720"/>
        </w:tabs>
        <w:spacing w:after="40"/>
        <w:ind w:left="450"/>
        <w:rPr>
          <w:rFonts w:ascii="Times New Roman" w:hAnsi="Times New Roman" w:cs="Times New Roman"/>
          <w:sz w:val="24"/>
          <w:szCs w:val="24"/>
        </w:rPr>
      </w:pPr>
      <w:r w:rsidRPr="00C43ECF">
        <w:rPr>
          <w:rFonts w:ascii="Times New Roman" w:hAnsi="Times New Roman" w:cs="Times New Roman"/>
          <w:sz w:val="24"/>
          <w:szCs w:val="24"/>
        </w:rPr>
        <w:t>Vị trí quan trọng, không có người thay thế: tối đa 01 người nghỉ cùng thời điểm, trừ khi Ban Giám đốc</w:t>
      </w:r>
      <w:r w:rsidR="00F666B8" w:rsidRPr="00C43ECF">
        <w:rPr>
          <w:rFonts w:ascii="Times New Roman" w:hAnsi="Times New Roman" w:cs="Times New Roman"/>
          <w:sz w:val="24"/>
          <w:szCs w:val="24"/>
        </w:rPr>
        <w:t xml:space="preserve"> </w:t>
      </w:r>
      <w:r w:rsidRPr="00C43ECF">
        <w:rPr>
          <w:rFonts w:ascii="Times New Roman" w:hAnsi="Times New Roman" w:cs="Times New Roman"/>
          <w:sz w:val="24"/>
          <w:szCs w:val="24"/>
        </w:rPr>
        <w:t>có</w:t>
      </w:r>
      <w:r w:rsidR="00F666B8" w:rsidRPr="00C43ECF">
        <w:rPr>
          <w:rFonts w:ascii="Times New Roman" w:hAnsi="Times New Roman" w:cs="Times New Roman"/>
          <w:sz w:val="24"/>
          <w:szCs w:val="24"/>
        </w:rPr>
        <w:t xml:space="preserve"> </w:t>
      </w:r>
      <w:r w:rsidRPr="00C43ECF">
        <w:rPr>
          <w:rFonts w:ascii="Times New Roman" w:hAnsi="Times New Roman" w:cs="Times New Roman"/>
          <w:sz w:val="24"/>
          <w:szCs w:val="24"/>
        </w:rPr>
        <w:t>quyết định khác.</w:t>
      </w:r>
    </w:p>
    <w:p w14:paraId="30FE44CB" w14:textId="12F95C28" w:rsidR="009F71B7" w:rsidRPr="00C43ECF" w:rsidRDefault="00D07CF6" w:rsidP="00F666B8">
      <w:pPr>
        <w:numPr>
          <w:ilvl w:val="0"/>
          <w:numId w:val="63"/>
        </w:numPr>
        <w:tabs>
          <w:tab w:val="clear" w:pos="720"/>
        </w:tabs>
        <w:spacing w:after="40"/>
        <w:ind w:left="450"/>
        <w:rPr>
          <w:rFonts w:ascii="Times New Roman" w:hAnsi="Times New Roman" w:cs="Times New Roman"/>
          <w:sz w:val="24"/>
          <w:szCs w:val="24"/>
          <w:lang w:val="vi-VN"/>
        </w:rPr>
      </w:pPr>
      <w:r w:rsidRPr="00C43ECF">
        <w:rPr>
          <w:rFonts w:ascii="Times New Roman" w:hAnsi="Times New Roman" w:cs="Times New Roman"/>
          <w:sz w:val="24"/>
          <w:szCs w:val="24"/>
          <w:lang w:val="vi-VN"/>
        </w:rPr>
        <w:t>Không tự ý nghỉ khi chưa được phê duyệt.</w:t>
      </w:r>
    </w:p>
    <w:p w14:paraId="78FC7B92" w14:textId="77777777" w:rsidR="00D07CF6" w:rsidRPr="00C43ECF" w:rsidRDefault="00D07CF6" w:rsidP="00AC24DD">
      <w:pPr>
        <w:spacing w:after="40"/>
        <w:ind w:left="90"/>
        <w:rPr>
          <w:rFonts w:ascii="Times New Roman" w:hAnsi="Times New Roman" w:cs="Times New Roman"/>
          <w:sz w:val="24"/>
          <w:szCs w:val="24"/>
          <w:lang w:val="vi-VN"/>
        </w:rPr>
      </w:pPr>
      <w:r w:rsidRPr="00C43ECF">
        <w:rPr>
          <w:rFonts w:ascii="Times New Roman" w:hAnsi="Times New Roman" w:cs="Times New Roman"/>
          <w:b/>
          <w:bCs/>
          <w:sz w:val="24"/>
          <w:szCs w:val="24"/>
          <w:lang w:val="vi-VN"/>
        </w:rPr>
        <w:t>2. Nghỉ việc</w:t>
      </w:r>
    </w:p>
    <w:p w14:paraId="091D9A83" w14:textId="5EF5F1E1" w:rsidR="00D07CF6" w:rsidRPr="00C43ECF" w:rsidRDefault="00D07CF6" w:rsidP="00F666B8">
      <w:pPr>
        <w:numPr>
          <w:ilvl w:val="0"/>
          <w:numId w:val="64"/>
        </w:numPr>
        <w:tabs>
          <w:tab w:val="clear" w:pos="720"/>
        </w:tabs>
        <w:spacing w:after="40"/>
        <w:ind w:left="450"/>
        <w:rPr>
          <w:rFonts w:ascii="Times New Roman" w:hAnsi="Times New Roman" w:cs="Times New Roman"/>
          <w:sz w:val="24"/>
          <w:szCs w:val="24"/>
          <w:lang w:val="vi-VN"/>
        </w:rPr>
      </w:pPr>
      <w:r w:rsidRPr="00C43ECF">
        <w:rPr>
          <w:rFonts w:ascii="Times New Roman" w:hAnsi="Times New Roman" w:cs="Times New Roman"/>
          <w:sz w:val="24"/>
          <w:szCs w:val="24"/>
          <w:lang w:val="vi-VN"/>
        </w:rPr>
        <w:t xml:space="preserve">Khi </w:t>
      </w:r>
      <w:r w:rsidR="009F71B7" w:rsidRPr="00C43ECF">
        <w:rPr>
          <w:rFonts w:ascii="Times New Roman" w:hAnsi="Times New Roman" w:cs="Times New Roman"/>
          <w:sz w:val="24"/>
          <w:szCs w:val="24"/>
        </w:rPr>
        <w:t xml:space="preserve">nhân viên muốn </w:t>
      </w:r>
      <w:r w:rsidRPr="00C43ECF">
        <w:rPr>
          <w:rFonts w:ascii="Times New Roman" w:hAnsi="Times New Roman" w:cs="Times New Roman"/>
          <w:sz w:val="24"/>
          <w:szCs w:val="24"/>
          <w:lang w:val="vi-VN"/>
        </w:rPr>
        <w:t xml:space="preserve">nghỉ việc, </w:t>
      </w:r>
      <w:r w:rsidR="00DF7CC9">
        <w:rPr>
          <w:rFonts w:ascii="Times New Roman" w:hAnsi="Times New Roman" w:cs="Times New Roman"/>
          <w:sz w:val="24"/>
          <w:szCs w:val="24"/>
        </w:rPr>
        <w:t>phải viết đơn</w:t>
      </w:r>
      <w:r w:rsidRPr="00C43ECF">
        <w:rPr>
          <w:rFonts w:ascii="Times New Roman" w:hAnsi="Times New Roman" w:cs="Times New Roman"/>
          <w:sz w:val="24"/>
          <w:szCs w:val="24"/>
          <w:lang w:val="vi-VN"/>
        </w:rPr>
        <w:t xml:space="preserve"> và thực hiện thời gian báo trước </w:t>
      </w:r>
      <w:r w:rsidR="009F71B7" w:rsidRPr="00C43ECF">
        <w:rPr>
          <w:rFonts w:ascii="Times New Roman" w:hAnsi="Times New Roman" w:cs="Times New Roman"/>
          <w:sz w:val="24"/>
          <w:szCs w:val="24"/>
        </w:rPr>
        <w:t>30 ngày</w:t>
      </w:r>
      <w:r w:rsidRPr="00C43ECF">
        <w:rPr>
          <w:rFonts w:ascii="Times New Roman" w:hAnsi="Times New Roman" w:cs="Times New Roman"/>
          <w:sz w:val="24"/>
          <w:szCs w:val="24"/>
          <w:lang w:val="vi-VN"/>
        </w:rPr>
        <w:t>.</w:t>
      </w:r>
    </w:p>
    <w:p w14:paraId="4FBD3A7A" w14:textId="77777777" w:rsidR="00D07CF6" w:rsidRPr="00C43ECF" w:rsidRDefault="00D07CF6" w:rsidP="00F666B8">
      <w:pPr>
        <w:numPr>
          <w:ilvl w:val="0"/>
          <w:numId w:val="64"/>
        </w:numPr>
        <w:tabs>
          <w:tab w:val="clear" w:pos="720"/>
        </w:tabs>
        <w:spacing w:after="40"/>
        <w:ind w:left="450"/>
        <w:rPr>
          <w:rFonts w:ascii="Times New Roman" w:hAnsi="Times New Roman" w:cs="Times New Roman"/>
          <w:sz w:val="24"/>
          <w:szCs w:val="24"/>
          <w:lang w:val="vi-VN"/>
        </w:rPr>
      </w:pPr>
      <w:r w:rsidRPr="00C43ECF">
        <w:rPr>
          <w:rFonts w:ascii="Times New Roman" w:hAnsi="Times New Roman" w:cs="Times New Roman"/>
          <w:sz w:val="24"/>
          <w:szCs w:val="24"/>
          <w:lang w:val="vi-VN"/>
        </w:rPr>
        <w:t>Trước khi nghỉ, nhân viên cần hoàn tất bàn giao công việc, hồ sơ, tài sản, công cụ và các khoản liên quan.</w:t>
      </w:r>
    </w:p>
    <w:p w14:paraId="29793E93" w14:textId="32BE407E" w:rsidR="00D07CF6" w:rsidRPr="00C43ECF" w:rsidRDefault="00D07CF6" w:rsidP="00F666B8">
      <w:pPr>
        <w:numPr>
          <w:ilvl w:val="0"/>
          <w:numId w:val="64"/>
        </w:numPr>
        <w:tabs>
          <w:tab w:val="clear" w:pos="720"/>
        </w:tabs>
        <w:spacing w:after="40"/>
        <w:ind w:left="450"/>
        <w:rPr>
          <w:rFonts w:ascii="Times New Roman" w:hAnsi="Times New Roman" w:cs="Times New Roman"/>
          <w:sz w:val="24"/>
          <w:szCs w:val="24"/>
          <w:lang w:val="vi-VN"/>
        </w:rPr>
      </w:pPr>
      <w:r w:rsidRPr="00C43ECF">
        <w:rPr>
          <w:rFonts w:ascii="Times New Roman" w:hAnsi="Times New Roman" w:cs="Times New Roman"/>
          <w:sz w:val="24"/>
          <w:szCs w:val="24"/>
          <w:lang w:val="vi-VN"/>
        </w:rPr>
        <w:t>Trường hợp tự ý nghỉ việc, không thực hiện đúng thời gian báo trước hoặc không hoàn tất bàn giao, Công ty sẽ</w:t>
      </w:r>
      <w:r w:rsidR="00AC24DD" w:rsidRPr="00C43ECF">
        <w:rPr>
          <w:rFonts w:ascii="Times New Roman" w:hAnsi="Times New Roman" w:cs="Times New Roman"/>
          <w:sz w:val="24"/>
          <w:szCs w:val="24"/>
        </w:rPr>
        <w:t xml:space="preserve"> không</w:t>
      </w:r>
      <w:r w:rsidRPr="00C43ECF">
        <w:rPr>
          <w:rFonts w:ascii="Times New Roman" w:hAnsi="Times New Roman" w:cs="Times New Roman"/>
          <w:sz w:val="24"/>
          <w:szCs w:val="24"/>
          <w:lang w:val="vi-VN"/>
        </w:rPr>
        <w:t xml:space="preserve"> giải quyết các quyền lợi </w:t>
      </w:r>
      <w:r w:rsidR="00AC24DD" w:rsidRPr="00C43ECF">
        <w:rPr>
          <w:rFonts w:ascii="Times New Roman" w:hAnsi="Times New Roman" w:cs="Times New Roman"/>
          <w:sz w:val="24"/>
          <w:szCs w:val="24"/>
        </w:rPr>
        <w:t>liên quan.</w:t>
      </w:r>
    </w:p>
    <w:p w14:paraId="2B626897" w14:textId="3ABF515E" w:rsidR="00D07CF6" w:rsidRPr="00C43ECF" w:rsidRDefault="00D07CF6" w:rsidP="00F666B8">
      <w:pPr>
        <w:numPr>
          <w:ilvl w:val="0"/>
          <w:numId w:val="64"/>
        </w:numPr>
        <w:tabs>
          <w:tab w:val="clear" w:pos="720"/>
        </w:tabs>
        <w:spacing w:after="40"/>
        <w:ind w:left="360"/>
        <w:rPr>
          <w:rFonts w:ascii="Times New Roman" w:hAnsi="Times New Roman" w:cs="Times New Roman"/>
          <w:sz w:val="24"/>
          <w:szCs w:val="24"/>
          <w:lang w:val="vi-VN"/>
        </w:rPr>
      </w:pPr>
      <w:r w:rsidRPr="00C43ECF">
        <w:rPr>
          <w:rFonts w:ascii="Times New Roman" w:hAnsi="Times New Roman" w:cs="Times New Roman"/>
          <w:sz w:val="24"/>
          <w:szCs w:val="24"/>
          <w:lang w:val="vi-VN"/>
        </w:rPr>
        <w:t>Việc thanh toán tiền lương được thực hiện theo thời gian làm việc thực tế và quy định pháp luật</w:t>
      </w:r>
      <w:r w:rsidR="00383D7B">
        <w:rPr>
          <w:rFonts w:ascii="Times New Roman" w:hAnsi="Times New Roman" w:cs="Times New Roman"/>
          <w:sz w:val="24"/>
          <w:szCs w:val="24"/>
        </w:rPr>
        <w:t>,</w:t>
      </w:r>
      <w:r w:rsidRPr="00C43ECF">
        <w:rPr>
          <w:rFonts w:ascii="Times New Roman" w:hAnsi="Times New Roman" w:cs="Times New Roman"/>
          <w:sz w:val="24"/>
          <w:szCs w:val="24"/>
          <w:lang w:val="vi-VN"/>
        </w:rPr>
        <w:t xml:space="preserve"> các khoản trách nhiệm/bồi thường (nếu có) được xử lý theo quy định riêng.</w:t>
      </w:r>
    </w:p>
    <w:p w14:paraId="795344DD" w14:textId="77777777" w:rsidR="00D07CF6" w:rsidRPr="00C43ECF" w:rsidRDefault="00D07CF6" w:rsidP="00AC24DD">
      <w:pPr>
        <w:spacing w:after="40"/>
        <w:rPr>
          <w:rFonts w:ascii="Times New Roman" w:hAnsi="Times New Roman" w:cs="Times New Roman"/>
          <w:sz w:val="24"/>
          <w:szCs w:val="24"/>
          <w:lang w:val="vi-VN"/>
        </w:rPr>
      </w:pPr>
      <w:r w:rsidRPr="00C43ECF">
        <w:rPr>
          <w:rFonts w:ascii="Times New Roman" w:hAnsi="Times New Roman" w:cs="Times New Roman"/>
          <w:b/>
          <w:bCs/>
          <w:sz w:val="24"/>
          <w:szCs w:val="24"/>
          <w:lang w:val="vi-VN"/>
        </w:rPr>
        <w:t>3. Nghỉ không phép</w:t>
      </w:r>
    </w:p>
    <w:p w14:paraId="0A85D497" w14:textId="77777777" w:rsidR="00D07CF6" w:rsidRPr="00C43ECF" w:rsidRDefault="00D07CF6" w:rsidP="00AC24DD">
      <w:pPr>
        <w:numPr>
          <w:ilvl w:val="0"/>
          <w:numId w:val="80"/>
        </w:numPr>
        <w:tabs>
          <w:tab w:val="clear" w:pos="720"/>
        </w:tabs>
        <w:spacing w:after="40"/>
        <w:ind w:left="360"/>
        <w:rPr>
          <w:rFonts w:ascii="Times New Roman" w:hAnsi="Times New Roman" w:cs="Times New Roman"/>
          <w:sz w:val="24"/>
          <w:szCs w:val="24"/>
          <w:lang w:val="vi-VN"/>
        </w:rPr>
      </w:pPr>
      <w:r w:rsidRPr="00C43ECF">
        <w:rPr>
          <w:rFonts w:ascii="Times New Roman" w:hAnsi="Times New Roman" w:cs="Times New Roman"/>
          <w:sz w:val="24"/>
          <w:szCs w:val="24"/>
          <w:lang w:val="vi-VN"/>
        </w:rPr>
        <w:t>Nghỉ không báo trước hoặc chưa được Trưởng bộ phận phê duyệt được xem là nghỉ không phép, trừ trường hợp có lý do chính đáng được Công ty xem xét.</w:t>
      </w:r>
    </w:p>
    <w:p w14:paraId="4B395389" w14:textId="428912BD" w:rsidR="00D07CF6" w:rsidRPr="00C43ECF" w:rsidRDefault="00D07CF6" w:rsidP="00AC24DD">
      <w:pPr>
        <w:numPr>
          <w:ilvl w:val="0"/>
          <w:numId w:val="80"/>
        </w:numPr>
        <w:tabs>
          <w:tab w:val="clear" w:pos="720"/>
        </w:tabs>
        <w:spacing w:after="40"/>
        <w:ind w:left="360"/>
        <w:rPr>
          <w:rFonts w:ascii="Times New Roman" w:hAnsi="Times New Roman" w:cs="Times New Roman"/>
          <w:sz w:val="24"/>
          <w:szCs w:val="24"/>
          <w:lang w:val="vi-VN"/>
        </w:rPr>
      </w:pPr>
      <w:r w:rsidRPr="00C43ECF">
        <w:rPr>
          <w:rFonts w:ascii="Times New Roman" w:hAnsi="Times New Roman" w:cs="Times New Roman"/>
          <w:sz w:val="24"/>
          <w:szCs w:val="24"/>
          <w:lang w:val="vi-VN"/>
        </w:rPr>
        <w:t xml:space="preserve">Nghỉ không phép 02 ngày trong kỳ </w:t>
      </w:r>
      <w:r w:rsidR="00375DEF" w:rsidRPr="00C43ECF">
        <w:rPr>
          <w:rFonts w:ascii="Times New Roman" w:hAnsi="Times New Roman" w:cs="Times New Roman"/>
          <w:sz w:val="24"/>
          <w:szCs w:val="24"/>
        </w:rPr>
        <w:t>sẽ</w:t>
      </w:r>
      <w:r w:rsidRPr="00C43ECF">
        <w:rPr>
          <w:rFonts w:ascii="Times New Roman" w:hAnsi="Times New Roman" w:cs="Times New Roman"/>
          <w:sz w:val="24"/>
          <w:szCs w:val="24"/>
          <w:lang w:val="vi-VN"/>
        </w:rPr>
        <w:t xml:space="preserve"> bị </w:t>
      </w:r>
      <w:r w:rsidR="00375DEF" w:rsidRPr="00C43ECF">
        <w:rPr>
          <w:rFonts w:ascii="Times New Roman" w:hAnsi="Times New Roman" w:cs="Times New Roman"/>
          <w:sz w:val="24"/>
          <w:szCs w:val="24"/>
        </w:rPr>
        <w:t xml:space="preserve">cắt </w:t>
      </w:r>
      <w:r w:rsidRPr="00C43ECF">
        <w:rPr>
          <w:rFonts w:ascii="Times New Roman" w:hAnsi="Times New Roman" w:cs="Times New Roman"/>
          <w:sz w:val="24"/>
          <w:szCs w:val="24"/>
          <w:lang w:val="vi-VN"/>
        </w:rPr>
        <w:t>thưởng KPI của kỳ đó, theo Quy chế KPI của Công ty.</w:t>
      </w:r>
    </w:p>
    <w:p w14:paraId="71468ED3" w14:textId="6A60BFED" w:rsidR="00D07CF6" w:rsidRPr="00C43ECF" w:rsidRDefault="00D07CF6" w:rsidP="00AC24DD">
      <w:pPr>
        <w:numPr>
          <w:ilvl w:val="0"/>
          <w:numId w:val="80"/>
        </w:numPr>
        <w:tabs>
          <w:tab w:val="clear" w:pos="720"/>
        </w:tabs>
        <w:spacing w:after="40"/>
        <w:ind w:left="360"/>
        <w:rPr>
          <w:rFonts w:ascii="Times New Roman" w:hAnsi="Times New Roman" w:cs="Times New Roman"/>
          <w:sz w:val="24"/>
          <w:szCs w:val="24"/>
          <w:lang w:val="vi-VN"/>
        </w:rPr>
      </w:pPr>
      <w:r w:rsidRPr="00C43ECF">
        <w:rPr>
          <w:rFonts w:ascii="Times New Roman" w:hAnsi="Times New Roman" w:cs="Times New Roman"/>
          <w:sz w:val="24"/>
          <w:szCs w:val="24"/>
          <w:lang w:val="vi-VN"/>
        </w:rPr>
        <w:t>Trường hợp tự ý nghỉ liên tục từ 05 ngày làm việc trở lên mà không có lý do chính đáng</w:t>
      </w:r>
      <w:r w:rsidR="0003198C" w:rsidRPr="00C43ECF">
        <w:rPr>
          <w:rFonts w:ascii="Times New Roman" w:hAnsi="Times New Roman" w:cs="Times New Roman"/>
          <w:sz w:val="24"/>
          <w:szCs w:val="24"/>
        </w:rPr>
        <w:t xml:space="preserve"> được xem là nghỉ việc không được phê duyệt mọi quyền lợi sẽ không được giải quyết.</w:t>
      </w:r>
    </w:p>
    <w:p w14:paraId="2445AB2A" w14:textId="14A30BF9" w:rsidR="00841B31" w:rsidRPr="00C43ECF" w:rsidRDefault="00D07CF6" w:rsidP="00AC24DD">
      <w:pPr>
        <w:numPr>
          <w:ilvl w:val="0"/>
          <w:numId w:val="80"/>
        </w:numPr>
        <w:tabs>
          <w:tab w:val="clear" w:pos="720"/>
        </w:tabs>
        <w:spacing w:after="40"/>
        <w:ind w:left="360"/>
        <w:rPr>
          <w:rFonts w:ascii="Times New Roman" w:hAnsi="Times New Roman" w:cs="Times New Roman"/>
          <w:sz w:val="24"/>
          <w:szCs w:val="24"/>
          <w:lang w:val="vi-VN"/>
        </w:rPr>
      </w:pPr>
      <w:r w:rsidRPr="00C43ECF">
        <w:rPr>
          <w:rFonts w:ascii="Times New Roman" w:hAnsi="Times New Roman" w:cs="Times New Roman"/>
          <w:sz w:val="24"/>
          <w:szCs w:val="24"/>
          <w:lang w:val="vi-VN"/>
        </w:rPr>
        <w:t>Trường hợp nhân viên tự ý nghỉ nhiều ngày, Công ty sẽ liên hệ để xác nhận tình trạng làm việc và thực hiện các thủ tục cần thiết theo quy định.</w:t>
      </w:r>
    </w:p>
    <w:p w14:paraId="377C4501" w14:textId="357004D8" w:rsidR="003564B6" w:rsidRPr="00C43ECF" w:rsidRDefault="003564B6" w:rsidP="003564B6">
      <w:pPr>
        <w:spacing w:after="40"/>
        <w:rPr>
          <w:rFonts w:ascii="Times New Roman" w:hAnsi="Times New Roman" w:cs="Times New Roman"/>
          <w:b/>
          <w:bCs/>
          <w:sz w:val="24"/>
          <w:szCs w:val="24"/>
        </w:rPr>
      </w:pPr>
      <w:r w:rsidRPr="00C43ECF">
        <w:rPr>
          <w:rFonts w:ascii="Times New Roman" w:hAnsi="Times New Roman" w:cs="Times New Roman"/>
          <w:b/>
          <w:bCs/>
          <w:sz w:val="24"/>
          <w:szCs w:val="24"/>
        </w:rPr>
        <w:t>4. Quy định đối với nhân viên thử việc</w:t>
      </w:r>
    </w:p>
    <w:p w14:paraId="010BD991" w14:textId="16168584" w:rsidR="004D77F7" w:rsidRPr="00C43ECF" w:rsidRDefault="004D77F7" w:rsidP="004D77F7">
      <w:pPr>
        <w:pStyle w:val="ListParagraph"/>
        <w:numPr>
          <w:ilvl w:val="0"/>
          <w:numId w:val="94"/>
        </w:numPr>
        <w:spacing w:after="40"/>
        <w:ind w:left="360"/>
        <w:rPr>
          <w:rFonts w:ascii="Times New Roman" w:hAnsi="Times New Roman" w:cs="Times New Roman"/>
          <w:sz w:val="24"/>
          <w:szCs w:val="24"/>
          <w:lang w:val="vi-VN"/>
        </w:rPr>
      </w:pPr>
      <w:r w:rsidRPr="00C43ECF">
        <w:rPr>
          <w:rFonts w:ascii="Times New Roman" w:hAnsi="Times New Roman" w:cs="Times New Roman"/>
          <w:sz w:val="24"/>
          <w:szCs w:val="24"/>
          <w:lang w:val="vi-VN"/>
        </w:rPr>
        <w:t xml:space="preserve">Thời gian thử việc từ </w:t>
      </w:r>
      <w:r w:rsidRPr="00C43ECF">
        <w:rPr>
          <w:rFonts w:ascii="Times New Roman" w:hAnsi="Times New Roman" w:cs="Times New Roman"/>
          <w:sz w:val="24"/>
          <w:szCs w:val="24"/>
        </w:rPr>
        <w:t>30 đến 45</w:t>
      </w:r>
      <w:r w:rsidRPr="00C43ECF">
        <w:rPr>
          <w:rFonts w:ascii="Times New Roman" w:hAnsi="Times New Roman" w:cs="Times New Roman"/>
          <w:sz w:val="24"/>
          <w:szCs w:val="24"/>
          <w:lang w:val="vi-VN"/>
        </w:rPr>
        <w:t xml:space="preserve"> ng</w:t>
      </w:r>
      <w:r w:rsidRPr="00C43ECF">
        <w:rPr>
          <w:rFonts w:ascii="Times New Roman" w:hAnsi="Times New Roman" w:cs="Times New Roman"/>
          <w:sz w:val="24"/>
          <w:szCs w:val="24"/>
        </w:rPr>
        <w:t>ày</w:t>
      </w:r>
      <w:r w:rsidRPr="00C43ECF">
        <w:rPr>
          <w:rFonts w:ascii="Times New Roman" w:hAnsi="Times New Roman" w:cs="Times New Roman"/>
          <w:sz w:val="24"/>
          <w:szCs w:val="24"/>
          <w:lang w:val="vi-VN"/>
        </w:rPr>
        <w:t xml:space="preserve"> : mức lương thử việc bằng 85% mức lương của công việc chính thức.</w:t>
      </w:r>
    </w:p>
    <w:p w14:paraId="5161AB0A" w14:textId="6B2E9B5C" w:rsidR="003564B6" w:rsidRPr="00C43ECF" w:rsidRDefault="004D77F7" w:rsidP="004D77F7">
      <w:pPr>
        <w:pStyle w:val="ListParagraph"/>
        <w:numPr>
          <w:ilvl w:val="0"/>
          <w:numId w:val="94"/>
        </w:numPr>
        <w:spacing w:after="40"/>
        <w:ind w:left="360"/>
        <w:rPr>
          <w:rFonts w:ascii="Times New Roman" w:hAnsi="Times New Roman" w:cs="Times New Roman"/>
          <w:sz w:val="24"/>
          <w:szCs w:val="24"/>
          <w:lang w:val="vi-VN"/>
        </w:rPr>
      </w:pPr>
      <w:r w:rsidRPr="00C43ECF">
        <w:rPr>
          <w:rFonts w:ascii="Times New Roman" w:hAnsi="Times New Roman" w:cs="Times New Roman"/>
          <w:sz w:val="24"/>
          <w:szCs w:val="24"/>
          <w:lang w:val="vi-VN"/>
        </w:rPr>
        <w:t>Nhân viên thử việc có nhu cầu nghỉ việc cần báo cho quản lý và HCNS sớm nhất có thể để Công ty chủ động sắp xếp nhân sự.</w:t>
      </w:r>
    </w:p>
    <w:p w14:paraId="20AE7B77" w14:textId="5314A95F" w:rsidR="004D77F7" w:rsidRPr="00C43ECF" w:rsidRDefault="004D77F7" w:rsidP="004D77F7">
      <w:pPr>
        <w:pStyle w:val="ListParagraph"/>
        <w:numPr>
          <w:ilvl w:val="0"/>
          <w:numId w:val="94"/>
        </w:numPr>
        <w:spacing w:after="40"/>
        <w:ind w:left="360"/>
        <w:rPr>
          <w:rFonts w:ascii="Times New Roman" w:hAnsi="Times New Roman" w:cs="Times New Roman"/>
          <w:sz w:val="24"/>
          <w:szCs w:val="24"/>
          <w:lang w:val="vi-VN"/>
        </w:rPr>
      </w:pPr>
      <w:r w:rsidRPr="00C43ECF">
        <w:rPr>
          <w:rFonts w:ascii="Times New Roman" w:hAnsi="Times New Roman" w:cs="Times New Roman"/>
          <w:sz w:val="24"/>
          <w:szCs w:val="24"/>
        </w:rPr>
        <w:t>Trường hợp nghỉ việc trước thời gian thử việc quy định:</w:t>
      </w:r>
    </w:p>
    <w:p w14:paraId="32D4405E" w14:textId="270109FB" w:rsidR="004D77F7" w:rsidRPr="00C43ECF" w:rsidRDefault="004D77F7" w:rsidP="003F5EA1">
      <w:pPr>
        <w:pStyle w:val="ListParagraph"/>
        <w:numPr>
          <w:ilvl w:val="0"/>
          <w:numId w:val="95"/>
        </w:numPr>
        <w:spacing w:after="40"/>
        <w:ind w:left="630"/>
        <w:rPr>
          <w:rFonts w:ascii="Times New Roman" w:hAnsi="Times New Roman" w:cs="Times New Roman"/>
          <w:sz w:val="24"/>
          <w:szCs w:val="24"/>
          <w:lang w:val="vi-VN"/>
        </w:rPr>
      </w:pPr>
      <w:r w:rsidRPr="00C43ECF">
        <w:rPr>
          <w:rFonts w:ascii="Times New Roman" w:hAnsi="Times New Roman" w:cs="Times New Roman"/>
          <w:sz w:val="24"/>
          <w:szCs w:val="24"/>
        </w:rPr>
        <w:t>L</w:t>
      </w:r>
      <w:r w:rsidRPr="00C43ECF">
        <w:rPr>
          <w:rFonts w:ascii="Times New Roman" w:hAnsi="Times New Roman" w:cs="Times New Roman"/>
          <w:sz w:val="24"/>
          <w:szCs w:val="24"/>
          <w:lang w:val="vi-VN"/>
        </w:rPr>
        <w:t xml:space="preserve">àm việc dưới 07 ngày: không áp dụng </w:t>
      </w:r>
      <w:r w:rsidRPr="00C43ECF">
        <w:rPr>
          <w:rFonts w:ascii="Times New Roman" w:hAnsi="Times New Roman" w:cs="Times New Roman"/>
          <w:sz w:val="24"/>
          <w:szCs w:val="24"/>
        </w:rPr>
        <w:t>chi trả tiền lương</w:t>
      </w:r>
      <w:r w:rsidRPr="00C43ECF">
        <w:rPr>
          <w:rFonts w:ascii="Times New Roman" w:hAnsi="Times New Roman" w:cs="Times New Roman"/>
          <w:sz w:val="24"/>
          <w:szCs w:val="24"/>
          <w:lang w:val="vi-VN"/>
        </w:rPr>
        <w:t xml:space="preserve"> hoàn thành thử việc.</w:t>
      </w:r>
    </w:p>
    <w:p w14:paraId="0D9A58AB" w14:textId="4AD12F15" w:rsidR="004D77F7" w:rsidRPr="00C43ECF" w:rsidRDefault="004D77F7" w:rsidP="003F5EA1">
      <w:pPr>
        <w:pStyle w:val="ListParagraph"/>
        <w:numPr>
          <w:ilvl w:val="0"/>
          <w:numId w:val="95"/>
        </w:numPr>
        <w:spacing w:after="40"/>
        <w:ind w:left="630"/>
        <w:rPr>
          <w:rFonts w:ascii="Times New Roman" w:hAnsi="Times New Roman" w:cs="Times New Roman"/>
          <w:sz w:val="24"/>
          <w:szCs w:val="24"/>
          <w:lang w:val="vi-VN"/>
        </w:rPr>
      </w:pPr>
      <w:r w:rsidRPr="00C43ECF">
        <w:rPr>
          <w:rFonts w:ascii="Times New Roman" w:hAnsi="Times New Roman" w:cs="Times New Roman"/>
          <w:sz w:val="24"/>
          <w:szCs w:val="24"/>
          <w:lang w:val="vi-VN"/>
        </w:rPr>
        <w:t>Từ đủ 07 ngày đến dưới 01 tháng: Công ty xem xét hỗ trợ 150.000 đồng/ngày làm việc theo chính sách nội bộ.</w:t>
      </w:r>
    </w:p>
    <w:p w14:paraId="5AB65DE3" w14:textId="77777777"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lastRenderedPageBreak/>
        <w:t>VII. LÀM THÊM GIỜ</w:t>
      </w:r>
    </w:p>
    <w:p w14:paraId="213CC248" w14:textId="038D39AD" w:rsidR="00BB2148" w:rsidRPr="00C43ECF" w:rsidRDefault="00000000" w:rsidP="00200630">
      <w:pPr>
        <w:pStyle w:val="ListParagraph"/>
        <w:numPr>
          <w:ilvl w:val="0"/>
          <w:numId w:val="81"/>
        </w:numPr>
        <w:tabs>
          <w:tab w:val="clear" w:pos="720"/>
        </w:tabs>
        <w:spacing w:after="40"/>
        <w:ind w:left="360"/>
        <w:rPr>
          <w:rFonts w:ascii="Times New Roman" w:hAnsi="Times New Roman" w:cs="Times New Roman"/>
          <w:sz w:val="24"/>
          <w:szCs w:val="24"/>
        </w:rPr>
      </w:pPr>
      <w:r w:rsidRPr="00C43ECF">
        <w:rPr>
          <w:rFonts w:ascii="Times New Roman" w:hAnsi="Times New Roman" w:cs="Times New Roman"/>
          <w:sz w:val="24"/>
          <w:szCs w:val="24"/>
        </w:rPr>
        <w:t xml:space="preserve">Chỉ tính tăng ca khi có yêu cầu của Công ty và được </w:t>
      </w:r>
      <w:r w:rsidR="00B74B5A" w:rsidRPr="00C43ECF">
        <w:rPr>
          <w:rFonts w:ascii="Times New Roman" w:hAnsi="Times New Roman" w:cs="Times New Roman"/>
          <w:sz w:val="24"/>
          <w:szCs w:val="24"/>
        </w:rPr>
        <w:t>trưởng bộ phận</w:t>
      </w:r>
      <w:r w:rsidRPr="00C43ECF">
        <w:rPr>
          <w:rFonts w:ascii="Times New Roman" w:hAnsi="Times New Roman" w:cs="Times New Roman"/>
          <w:sz w:val="24"/>
          <w:szCs w:val="24"/>
        </w:rPr>
        <w:t xml:space="preserve"> phê duyệt.</w:t>
      </w:r>
    </w:p>
    <w:p w14:paraId="7A0EFBA0" w14:textId="0682A9F9" w:rsidR="003971CC" w:rsidRPr="00C43ECF" w:rsidRDefault="00000000" w:rsidP="00200630">
      <w:pPr>
        <w:pStyle w:val="ListParagraph"/>
        <w:numPr>
          <w:ilvl w:val="0"/>
          <w:numId w:val="81"/>
        </w:numPr>
        <w:tabs>
          <w:tab w:val="clear" w:pos="720"/>
        </w:tabs>
        <w:spacing w:after="40"/>
        <w:ind w:left="360"/>
        <w:rPr>
          <w:rFonts w:ascii="Times New Roman" w:hAnsi="Times New Roman" w:cs="Times New Roman"/>
          <w:sz w:val="24"/>
          <w:szCs w:val="24"/>
        </w:rPr>
      </w:pPr>
      <w:r w:rsidRPr="00C43ECF">
        <w:rPr>
          <w:rFonts w:ascii="Times New Roman" w:hAnsi="Times New Roman" w:cs="Times New Roman"/>
          <w:sz w:val="24"/>
          <w:szCs w:val="24"/>
        </w:rPr>
        <w:t>Thời gian tăng ca được tính từ 17:00 trở đi sau giờ làm việc bình thường.</w:t>
      </w:r>
      <w:r w:rsidR="003971CC" w:rsidRPr="00C43ECF">
        <w:rPr>
          <w:rFonts w:ascii="Times New Roman" w:hAnsi="Times New Roman" w:cs="Times New Roman"/>
          <w:sz w:val="24"/>
          <w:szCs w:val="24"/>
        </w:rPr>
        <w:tab/>
      </w:r>
    </w:p>
    <w:p w14:paraId="222F67C2" w14:textId="5A5F73D6" w:rsidR="00BB2148" w:rsidRPr="00C43ECF" w:rsidRDefault="00000000" w:rsidP="00200630">
      <w:pPr>
        <w:pStyle w:val="ListParagraph"/>
        <w:numPr>
          <w:ilvl w:val="0"/>
          <w:numId w:val="81"/>
        </w:numPr>
        <w:tabs>
          <w:tab w:val="clear" w:pos="720"/>
        </w:tabs>
        <w:spacing w:after="40"/>
        <w:ind w:left="360"/>
        <w:rPr>
          <w:rFonts w:ascii="Times New Roman" w:hAnsi="Times New Roman" w:cs="Times New Roman"/>
          <w:sz w:val="24"/>
          <w:szCs w:val="24"/>
        </w:rPr>
      </w:pPr>
      <w:r w:rsidRPr="00C43ECF">
        <w:rPr>
          <w:rFonts w:ascii="Times New Roman" w:hAnsi="Times New Roman" w:cs="Times New Roman"/>
          <w:sz w:val="24"/>
          <w:szCs w:val="24"/>
        </w:rPr>
        <w:t>Tiền làm thêm giờ thực hiện theo quy định là 150% (hệ số 1,5).</w:t>
      </w:r>
    </w:p>
    <w:p w14:paraId="0FAC391F" w14:textId="26A89232"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t>VIII. TIỀN LƯƠNG, TẠM ỨNG</w:t>
      </w:r>
    </w:p>
    <w:p w14:paraId="5D182437" w14:textId="77777777" w:rsidR="00BB2148" w:rsidRPr="00C43ECF" w:rsidRDefault="00000000" w:rsidP="0056250F">
      <w:pPr>
        <w:pStyle w:val="ListParagraph"/>
        <w:numPr>
          <w:ilvl w:val="0"/>
          <w:numId w:val="32"/>
        </w:numPr>
        <w:spacing w:before="60"/>
        <w:ind w:left="360"/>
        <w:rPr>
          <w:rFonts w:ascii="Times New Roman" w:hAnsi="Times New Roman" w:cs="Times New Roman"/>
          <w:sz w:val="24"/>
          <w:szCs w:val="24"/>
        </w:rPr>
      </w:pPr>
      <w:r w:rsidRPr="00C43ECF">
        <w:rPr>
          <w:rFonts w:ascii="Times New Roman" w:hAnsi="Times New Roman" w:cs="Times New Roman"/>
          <w:b/>
          <w:sz w:val="24"/>
          <w:szCs w:val="24"/>
        </w:rPr>
        <w:t>Tiền lương</w:t>
      </w:r>
    </w:p>
    <w:p w14:paraId="0232368A" w14:textId="58C917F3" w:rsidR="00BB2148" w:rsidRPr="00C43ECF" w:rsidRDefault="00000000" w:rsidP="00200630">
      <w:pPr>
        <w:pStyle w:val="ListParagraph"/>
        <w:numPr>
          <w:ilvl w:val="0"/>
          <w:numId w:val="48"/>
        </w:numPr>
        <w:spacing w:after="40"/>
        <w:ind w:left="360"/>
        <w:rPr>
          <w:rFonts w:ascii="Times New Roman" w:hAnsi="Times New Roman" w:cs="Times New Roman"/>
          <w:sz w:val="24"/>
          <w:szCs w:val="24"/>
        </w:rPr>
      </w:pPr>
      <w:r w:rsidRPr="00C43ECF">
        <w:rPr>
          <w:rFonts w:ascii="Times New Roman" w:hAnsi="Times New Roman" w:cs="Times New Roman"/>
          <w:sz w:val="24"/>
          <w:szCs w:val="24"/>
        </w:rPr>
        <w:t>Trả 01 lần/tháng vào ngày 10 dương lịch của tháng kế tiếp.</w:t>
      </w:r>
    </w:p>
    <w:p w14:paraId="5B62F677" w14:textId="64967288" w:rsidR="00BB2148" w:rsidRPr="00C43ECF" w:rsidRDefault="00000000" w:rsidP="00200630">
      <w:pPr>
        <w:pStyle w:val="ListParagraph"/>
        <w:numPr>
          <w:ilvl w:val="0"/>
          <w:numId w:val="48"/>
        </w:numPr>
        <w:spacing w:after="40"/>
        <w:ind w:left="360"/>
        <w:rPr>
          <w:rFonts w:ascii="Times New Roman" w:hAnsi="Times New Roman" w:cs="Times New Roman"/>
          <w:sz w:val="24"/>
          <w:szCs w:val="24"/>
        </w:rPr>
      </w:pPr>
      <w:r w:rsidRPr="00C43ECF">
        <w:rPr>
          <w:rFonts w:ascii="Times New Roman" w:hAnsi="Times New Roman" w:cs="Times New Roman"/>
          <w:sz w:val="24"/>
          <w:szCs w:val="24"/>
        </w:rPr>
        <w:t xml:space="preserve">Thanh toán bằng chuyển khoản hoặc tiền mặt theo </w:t>
      </w:r>
      <w:r w:rsidR="00106467">
        <w:rPr>
          <w:rFonts w:ascii="Times New Roman" w:hAnsi="Times New Roman" w:cs="Times New Roman"/>
          <w:sz w:val="24"/>
          <w:szCs w:val="24"/>
        </w:rPr>
        <w:t>thỏa thuận</w:t>
      </w:r>
      <w:r w:rsidRPr="00C43ECF">
        <w:rPr>
          <w:rFonts w:ascii="Times New Roman" w:hAnsi="Times New Roman" w:cs="Times New Roman"/>
          <w:sz w:val="24"/>
          <w:szCs w:val="24"/>
        </w:rPr>
        <w:t>.</w:t>
      </w:r>
    </w:p>
    <w:p w14:paraId="084EDA38" w14:textId="77777777" w:rsidR="00BB2148" w:rsidRPr="00C43ECF" w:rsidRDefault="00000000" w:rsidP="0056250F">
      <w:pPr>
        <w:pStyle w:val="ListParagraph"/>
        <w:numPr>
          <w:ilvl w:val="0"/>
          <w:numId w:val="32"/>
        </w:numPr>
        <w:spacing w:before="60"/>
        <w:ind w:left="360"/>
        <w:rPr>
          <w:rFonts w:ascii="Times New Roman" w:hAnsi="Times New Roman" w:cs="Times New Roman"/>
          <w:sz w:val="24"/>
          <w:szCs w:val="24"/>
        </w:rPr>
      </w:pPr>
      <w:r w:rsidRPr="00C43ECF">
        <w:rPr>
          <w:rFonts w:ascii="Times New Roman" w:hAnsi="Times New Roman" w:cs="Times New Roman"/>
          <w:b/>
          <w:sz w:val="24"/>
          <w:szCs w:val="24"/>
        </w:rPr>
        <w:t>Tạm ứng</w:t>
      </w:r>
    </w:p>
    <w:p w14:paraId="541647DF" w14:textId="66F28008" w:rsidR="00BB2148" w:rsidRPr="00C43ECF" w:rsidRDefault="00000000" w:rsidP="00200630">
      <w:pPr>
        <w:pStyle w:val="ListParagraph"/>
        <w:numPr>
          <w:ilvl w:val="0"/>
          <w:numId w:val="49"/>
        </w:numPr>
        <w:spacing w:after="40"/>
        <w:ind w:left="360"/>
        <w:rPr>
          <w:rFonts w:ascii="Times New Roman" w:hAnsi="Times New Roman" w:cs="Times New Roman"/>
          <w:sz w:val="24"/>
          <w:szCs w:val="24"/>
        </w:rPr>
      </w:pPr>
      <w:r w:rsidRPr="00C43ECF">
        <w:rPr>
          <w:rFonts w:ascii="Times New Roman" w:hAnsi="Times New Roman" w:cs="Times New Roman"/>
          <w:sz w:val="24"/>
          <w:szCs w:val="24"/>
        </w:rPr>
        <w:t>Tạm ứng vào ngày 25 dương lịch hằng tháng.</w:t>
      </w:r>
    </w:p>
    <w:p w14:paraId="75D01252" w14:textId="0E17961A" w:rsidR="00BB2148" w:rsidRPr="00C43ECF" w:rsidRDefault="00000000" w:rsidP="00200630">
      <w:pPr>
        <w:pStyle w:val="ListParagraph"/>
        <w:numPr>
          <w:ilvl w:val="0"/>
          <w:numId w:val="49"/>
        </w:numPr>
        <w:spacing w:after="40"/>
        <w:ind w:left="360"/>
        <w:rPr>
          <w:rFonts w:ascii="Times New Roman" w:hAnsi="Times New Roman" w:cs="Times New Roman"/>
          <w:sz w:val="24"/>
          <w:szCs w:val="24"/>
        </w:rPr>
      </w:pPr>
      <w:r w:rsidRPr="00C43ECF">
        <w:rPr>
          <w:rFonts w:ascii="Times New Roman" w:hAnsi="Times New Roman" w:cs="Times New Roman"/>
          <w:sz w:val="24"/>
          <w:szCs w:val="24"/>
        </w:rPr>
        <w:t>Đăng ký với quản lý và HCNS trước ngày 23 để trình Ban Giám đốc.</w:t>
      </w:r>
    </w:p>
    <w:p w14:paraId="4A5BCB99" w14:textId="3DE1ED33" w:rsidR="00BB2148" w:rsidRPr="00C43ECF" w:rsidRDefault="00000000" w:rsidP="00200630">
      <w:pPr>
        <w:pStyle w:val="ListParagraph"/>
        <w:numPr>
          <w:ilvl w:val="0"/>
          <w:numId w:val="49"/>
        </w:numPr>
        <w:spacing w:after="40"/>
        <w:ind w:left="360"/>
        <w:rPr>
          <w:rFonts w:ascii="Times New Roman" w:hAnsi="Times New Roman" w:cs="Times New Roman"/>
          <w:sz w:val="24"/>
          <w:szCs w:val="24"/>
        </w:rPr>
      </w:pPr>
      <w:r w:rsidRPr="00C43ECF">
        <w:rPr>
          <w:rFonts w:ascii="Times New Roman" w:hAnsi="Times New Roman" w:cs="Times New Roman"/>
          <w:sz w:val="24"/>
          <w:szCs w:val="24"/>
        </w:rPr>
        <w:t>Mức tạm ứng tối đa 50% tiền lương thực tế của tháng, căn cứ ngày công đã làm.</w:t>
      </w:r>
    </w:p>
    <w:p w14:paraId="3E9E9781" w14:textId="09000FCA" w:rsidR="00BB2148" w:rsidRPr="00C43ECF" w:rsidRDefault="00000000" w:rsidP="00200630">
      <w:pPr>
        <w:pStyle w:val="ListParagraph"/>
        <w:numPr>
          <w:ilvl w:val="0"/>
          <w:numId w:val="49"/>
        </w:numPr>
        <w:spacing w:after="40"/>
        <w:ind w:left="360"/>
        <w:rPr>
          <w:rFonts w:ascii="Times New Roman" w:hAnsi="Times New Roman" w:cs="Times New Roman"/>
          <w:sz w:val="24"/>
          <w:szCs w:val="24"/>
        </w:rPr>
      </w:pPr>
      <w:r w:rsidRPr="00C43ECF">
        <w:rPr>
          <w:rFonts w:ascii="Times New Roman" w:hAnsi="Times New Roman" w:cs="Times New Roman"/>
          <w:sz w:val="24"/>
          <w:szCs w:val="24"/>
        </w:rPr>
        <w:t>Khoản tạm ứng sẽ được trừ vào kỳ lương gần nhất.</w:t>
      </w:r>
    </w:p>
    <w:p w14:paraId="6527116B" w14:textId="770A1DDB" w:rsidR="00BB2148" w:rsidRPr="00C43ECF" w:rsidRDefault="00000000" w:rsidP="00200630">
      <w:pPr>
        <w:pStyle w:val="ListParagraph"/>
        <w:numPr>
          <w:ilvl w:val="0"/>
          <w:numId w:val="49"/>
        </w:numPr>
        <w:spacing w:after="40"/>
        <w:ind w:left="360"/>
        <w:rPr>
          <w:rFonts w:ascii="Times New Roman" w:hAnsi="Times New Roman" w:cs="Times New Roman"/>
          <w:sz w:val="24"/>
          <w:szCs w:val="24"/>
        </w:rPr>
      </w:pPr>
      <w:r w:rsidRPr="00C43ECF">
        <w:rPr>
          <w:rFonts w:ascii="Times New Roman" w:hAnsi="Times New Roman" w:cs="Times New Roman"/>
          <w:sz w:val="24"/>
          <w:szCs w:val="24"/>
        </w:rPr>
        <w:t>Công ty có thể từ chối hoặc điều chỉnh tạm ứng trong một số trường hợp theo quy định.</w:t>
      </w:r>
    </w:p>
    <w:p w14:paraId="26D422BE" w14:textId="77777777"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t>IX. AN TOÀN LAO ĐỘNG &amp; PCCC</w:t>
      </w:r>
    </w:p>
    <w:p w14:paraId="3345A9F1" w14:textId="2DE72AFD" w:rsidR="00BB2148" w:rsidRPr="00C43ECF" w:rsidRDefault="00000000" w:rsidP="00200630">
      <w:pPr>
        <w:pStyle w:val="ListParagraph"/>
        <w:numPr>
          <w:ilvl w:val="0"/>
          <w:numId w:val="50"/>
        </w:numPr>
        <w:spacing w:after="40"/>
        <w:ind w:left="360"/>
        <w:rPr>
          <w:rFonts w:ascii="Times New Roman" w:hAnsi="Times New Roman" w:cs="Times New Roman"/>
          <w:sz w:val="24"/>
          <w:szCs w:val="24"/>
        </w:rPr>
      </w:pPr>
      <w:r w:rsidRPr="00C43ECF">
        <w:rPr>
          <w:rFonts w:ascii="Times New Roman" w:hAnsi="Times New Roman" w:cs="Times New Roman"/>
          <w:sz w:val="24"/>
          <w:szCs w:val="24"/>
        </w:rPr>
        <w:t>Tuân thủ đầy đủ quy định an toàn lao động và PCCC.</w:t>
      </w:r>
    </w:p>
    <w:p w14:paraId="12955101" w14:textId="62369C80" w:rsidR="00BB2148" w:rsidRPr="00C43ECF" w:rsidRDefault="00000000" w:rsidP="00200630">
      <w:pPr>
        <w:pStyle w:val="ListParagraph"/>
        <w:numPr>
          <w:ilvl w:val="0"/>
          <w:numId w:val="50"/>
        </w:numPr>
        <w:spacing w:after="40"/>
        <w:ind w:left="360"/>
        <w:rPr>
          <w:rFonts w:ascii="Times New Roman" w:hAnsi="Times New Roman" w:cs="Times New Roman"/>
          <w:sz w:val="24"/>
          <w:szCs w:val="24"/>
        </w:rPr>
      </w:pPr>
      <w:r w:rsidRPr="00C43ECF">
        <w:rPr>
          <w:rFonts w:ascii="Times New Roman" w:hAnsi="Times New Roman" w:cs="Times New Roman"/>
          <w:sz w:val="24"/>
          <w:szCs w:val="24"/>
        </w:rPr>
        <w:t>Không tự ý vận hành máy khi chưa được hướng dẫn hoặc phân công.</w:t>
      </w:r>
    </w:p>
    <w:p w14:paraId="05514DA9" w14:textId="139E93C3" w:rsidR="00BB2148" w:rsidRPr="00C43ECF" w:rsidRDefault="00000000" w:rsidP="00200630">
      <w:pPr>
        <w:pStyle w:val="ListParagraph"/>
        <w:numPr>
          <w:ilvl w:val="0"/>
          <w:numId w:val="50"/>
        </w:numPr>
        <w:spacing w:after="40"/>
        <w:ind w:left="360"/>
        <w:rPr>
          <w:rFonts w:ascii="Times New Roman" w:hAnsi="Times New Roman" w:cs="Times New Roman"/>
          <w:sz w:val="24"/>
          <w:szCs w:val="24"/>
        </w:rPr>
      </w:pPr>
      <w:r w:rsidRPr="00C43ECF">
        <w:rPr>
          <w:rFonts w:ascii="Times New Roman" w:hAnsi="Times New Roman" w:cs="Times New Roman"/>
          <w:sz w:val="24"/>
          <w:szCs w:val="24"/>
        </w:rPr>
        <w:t>Không tự ý sửa máy móc, thiết bị điện.</w:t>
      </w:r>
    </w:p>
    <w:p w14:paraId="1B1D0C03" w14:textId="6419EA43" w:rsidR="00BB2148" w:rsidRPr="00C43ECF" w:rsidRDefault="00000000" w:rsidP="00200630">
      <w:pPr>
        <w:pStyle w:val="ListParagraph"/>
        <w:numPr>
          <w:ilvl w:val="0"/>
          <w:numId w:val="50"/>
        </w:numPr>
        <w:spacing w:after="40"/>
        <w:ind w:left="360"/>
        <w:rPr>
          <w:rFonts w:ascii="Times New Roman" w:hAnsi="Times New Roman" w:cs="Times New Roman"/>
          <w:sz w:val="24"/>
          <w:szCs w:val="24"/>
        </w:rPr>
      </w:pPr>
      <w:r w:rsidRPr="00C43ECF">
        <w:rPr>
          <w:rFonts w:ascii="Times New Roman" w:hAnsi="Times New Roman" w:cs="Times New Roman"/>
          <w:sz w:val="24"/>
          <w:szCs w:val="24"/>
        </w:rPr>
        <w:t>Thấy nguy cơ mất an toàn phải báo quản lý ngay.</w:t>
      </w:r>
    </w:p>
    <w:p w14:paraId="44628ABC" w14:textId="41D7A7A0" w:rsidR="00BB2148" w:rsidRPr="00C43ECF" w:rsidRDefault="00000000" w:rsidP="00200630">
      <w:pPr>
        <w:pStyle w:val="ListParagraph"/>
        <w:numPr>
          <w:ilvl w:val="0"/>
          <w:numId w:val="50"/>
        </w:numPr>
        <w:spacing w:after="40"/>
        <w:ind w:left="360"/>
        <w:rPr>
          <w:rFonts w:ascii="Times New Roman" w:hAnsi="Times New Roman" w:cs="Times New Roman"/>
          <w:sz w:val="24"/>
          <w:szCs w:val="24"/>
        </w:rPr>
      </w:pPr>
      <w:r w:rsidRPr="00C43ECF">
        <w:rPr>
          <w:rFonts w:ascii="Times New Roman" w:hAnsi="Times New Roman" w:cs="Times New Roman"/>
          <w:sz w:val="24"/>
          <w:szCs w:val="24"/>
        </w:rPr>
        <w:t>Không che chắn bình chữa cháy, tủ điện và lối thoát hiểm.</w:t>
      </w:r>
    </w:p>
    <w:p w14:paraId="13711841" w14:textId="77777777"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t>X. TÀI SẢN, CÔNG CỤ DỤNG CỤ</w:t>
      </w:r>
    </w:p>
    <w:p w14:paraId="74BC33CD" w14:textId="79DF1409" w:rsidR="00BB2148" w:rsidRPr="00C43ECF" w:rsidRDefault="00000000" w:rsidP="00200630">
      <w:pPr>
        <w:pStyle w:val="ListParagraph"/>
        <w:numPr>
          <w:ilvl w:val="0"/>
          <w:numId w:val="51"/>
        </w:numPr>
        <w:spacing w:after="40"/>
        <w:ind w:left="360"/>
        <w:rPr>
          <w:rFonts w:ascii="Times New Roman" w:hAnsi="Times New Roman" w:cs="Times New Roman"/>
          <w:sz w:val="24"/>
          <w:szCs w:val="24"/>
        </w:rPr>
      </w:pPr>
      <w:r w:rsidRPr="00C43ECF">
        <w:rPr>
          <w:rFonts w:ascii="Times New Roman" w:hAnsi="Times New Roman" w:cs="Times New Roman"/>
          <w:sz w:val="24"/>
          <w:szCs w:val="24"/>
        </w:rPr>
        <w:t>Giữ gìn tài sản, công cụ được giao.</w:t>
      </w:r>
    </w:p>
    <w:p w14:paraId="731C3688" w14:textId="2E446DAF" w:rsidR="00BB2148" w:rsidRPr="00C43ECF" w:rsidRDefault="00000000" w:rsidP="00200630">
      <w:pPr>
        <w:pStyle w:val="ListParagraph"/>
        <w:numPr>
          <w:ilvl w:val="0"/>
          <w:numId w:val="51"/>
        </w:numPr>
        <w:spacing w:after="40"/>
        <w:ind w:left="360"/>
        <w:rPr>
          <w:rFonts w:ascii="Times New Roman" w:hAnsi="Times New Roman" w:cs="Times New Roman"/>
          <w:sz w:val="24"/>
          <w:szCs w:val="24"/>
        </w:rPr>
      </w:pPr>
      <w:r w:rsidRPr="00C43ECF">
        <w:rPr>
          <w:rFonts w:ascii="Times New Roman" w:hAnsi="Times New Roman" w:cs="Times New Roman"/>
          <w:sz w:val="24"/>
          <w:szCs w:val="24"/>
        </w:rPr>
        <w:t>Không tự ý mang tài sản Công ty ra ngoài hoặc dùng cho mục đích cá nhân.</w:t>
      </w:r>
    </w:p>
    <w:p w14:paraId="1C64F160" w14:textId="58D32C7E" w:rsidR="00BB2148" w:rsidRPr="00C43ECF" w:rsidRDefault="00000000" w:rsidP="00200630">
      <w:pPr>
        <w:pStyle w:val="ListParagraph"/>
        <w:numPr>
          <w:ilvl w:val="0"/>
          <w:numId w:val="51"/>
        </w:numPr>
        <w:spacing w:after="40"/>
        <w:ind w:left="360"/>
        <w:rPr>
          <w:rFonts w:ascii="Times New Roman" w:hAnsi="Times New Roman" w:cs="Times New Roman"/>
          <w:sz w:val="24"/>
          <w:szCs w:val="24"/>
        </w:rPr>
      </w:pPr>
      <w:r w:rsidRPr="00C43ECF">
        <w:rPr>
          <w:rFonts w:ascii="Times New Roman" w:hAnsi="Times New Roman" w:cs="Times New Roman"/>
          <w:sz w:val="24"/>
          <w:szCs w:val="24"/>
        </w:rPr>
        <w:t>Khi nghỉ việc, bàn giao đầy đủ tài sản và công việc.</w:t>
      </w:r>
    </w:p>
    <w:p w14:paraId="678CADFD" w14:textId="1A99C321" w:rsidR="00BB2148" w:rsidRPr="00C43ECF" w:rsidRDefault="00000000" w:rsidP="00200630">
      <w:pPr>
        <w:pStyle w:val="ListParagraph"/>
        <w:numPr>
          <w:ilvl w:val="0"/>
          <w:numId w:val="51"/>
        </w:numPr>
        <w:spacing w:after="40"/>
        <w:ind w:left="360"/>
        <w:rPr>
          <w:rFonts w:ascii="Times New Roman" w:hAnsi="Times New Roman" w:cs="Times New Roman"/>
          <w:sz w:val="24"/>
          <w:szCs w:val="24"/>
        </w:rPr>
      </w:pPr>
      <w:r w:rsidRPr="00C43ECF">
        <w:rPr>
          <w:rFonts w:ascii="Times New Roman" w:hAnsi="Times New Roman" w:cs="Times New Roman"/>
          <w:sz w:val="24"/>
          <w:szCs w:val="24"/>
        </w:rPr>
        <w:t>Nếu làm mất, hư hỏng do lỗi cá nhân thì thực hiện trách nhiệm theo quy định.</w:t>
      </w:r>
    </w:p>
    <w:p w14:paraId="1AFBB301" w14:textId="77777777"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t>XI. BẢO QUẢN MÁY MÓC</w:t>
      </w:r>
    </w:p>
    <w:p w14:paraId="450EFD03" w14:textId="195B791D" w:rsidR="00BB2148" w:rsidRPr="00C43ECF" w:rsidRDefault="00000000" w:rsidP="00200630">
      <w:pPr>
        <w:pStyle w:val="ListParagraph"/>
        <w:numPr>
          <w:ilvl w:val="0"/>
          <w:numId w:val="52"/>
        </w:numPr>
        <w:spacing w:after="40"/>
        <w:ind w:left="360"/>
        <w:rPr>
          <w:rFonts w:ascii="Times New Roman" w:hAnsi="Times New Roman" w:cs="Times New Roman"/>
          <w:sz w:val="24"/>
          <w:szCs w:val="24"/>
        </w:rPr>
      </w:pPr>
      <w:r w:rsidRPr="00C43ECF">
        <w:rPr>
          <w:rFonts w:ascii="Times New Roman" w:hAnsi="Times New Roman" w:cs="Times New Roman"/>
          <w:sz w:val="24"/>
          <w:szCs w:val="24"/>
        </w:rPr>
        <w:t>Kiểm tra máy trước khi vận hành và chỉ sử dụng khi đảm bảo an toàn.</w:t>
      </w:r>
    </w:p>
    <w:p w14:paraId="6B0D3926" w14:textId="498F6184" w:rsidR="00BB2148" w:rsidRPr="00C43ECF" w:rsidRDefault="00000000" w:rsidP="00200630">
      <w:pPr>
        <w:pStyle w:val="ListParagraph"/>
        <w:numPr>
          <w:ilvl w:val="0"/>
          <w:numId w:val="52"/>
        </w:numPr>
        <w:spacing w:after="40"/>
        <w:ind w:left="360"/>
        <w:rPr>
          <w:rFonts w:ascii="Times New Roman" w:hAnsi="Times New Roman" w:cs="Times New Roman"/>
          <w:sz w:val="24"/>
          <w:szCs w:val="24"/>
        </w:rPr>
      </w:pPr>
      <w:r w:rsidRPr="00C43ECF">
        <w:rPr>
          <w:rFonts w:ascii="Times New Roman" w:hAnsi="Times New Roman" w:cs="Times New Roman"/>
          <w:sz w:val="24"/>
          <w:szCs w:val="24"/>
        </w:rPr>
        <w:t>Sử dụng đúng hướng dẫn, đúng mục đích.</w:t>
      </w:r>
    </w:p>
    <w:p w14:paraId="75565792" w14:textId="53306328" w:rsidR="00BB2148" w:rsidRPr="00C43ECF" w:rsidRDefault="00000000" w:rsidP="00200630">
      <w:pPr>
        <w:pStyle w:val="ListParagraph"/>
        <w:numPr>
          <w:ilvl w:val="0"/>
          <w:numId w:val="52"/>
        </w:numPr>
        <w:spacing w:after="40"/>
        <w:ind w:left="360"/>
        <w:rPr>
          <w:rFonts w:ascii="Times New Roman" w:hAnsi="Times New Roman" w:cs="Times New Roman"/>
          <w:sz w:val="24"/>
          <w:szCs w:val="24"/>
        </w:rPr>
      </w:pPr>
      <w:r w:rsidRPr="00C43ECF">
        <w:rPr>
          <w:rFonts w:ascii="Times New Roman" w:hAnsi="Times New Roman" w:cs="Times New Roman"/>
          <w:sz w:val="24"/>
          <w:szCs w:val="24"/>
        </w:rPr>
        <w:t>Tắt nguồn và vệ sinh máy sau ca hoặc khi không sử dụng.</w:t>
      </w:r>
    </w:p>
    <w:p w14:paraId="0C6A641E" w14:textId="0FECA87C" w:rsidR="00BB2148" w:rsidRPr="00C43ECF" w:rsidRDefault="00000000" w:rsidP="00200630">
      <w:pPr>
        <w:pStyle w:val="ListParagraph"/>
        <w:numPr>
          <w:ilvl w:val="0"/>
          <w:numId w:val="52"/>
        </w:numPr>
        <w:spacing w:after="40"/>
        <w:ind w:left="360"/>
        <w:rPr>
          <w:rFonts w:ascii="Times New Roman" w:hAnsi="Times New Roman" w:cs="Times New Roman"/>
          <w:sz w:val="24"/>
          <w:szCs w:val="24"/>
        </w:rPr>
      </w:pPr>
      <w:r w:rsidRPr="00C43ECF">
        <w:rPr>
          <w:rFonts w:ascii="Times New Roman" w:hAnsi="Times New Roman" w:cs="Times New Roman"/>
          <w:sz w:val="24"/>
          <w:szCs w:val="24"/>
        </w:rPr>
        <w:t>Máy có dấu hiệu bất thường phải báo Trưởng bộ phận.</w:t>
      </w:r>
    </w:p>
    <w:p w14:paraId="688F91E9" w14:textId="13606527" w:rsidR="00BB2148" w:rsidRPr="00C43ECF" w:rsidRDefault="00000000" w:rsidP="00200630">
      <w:pPr>
        <w:pStyle w:val="ListParagraph"/>
        <w:numPr>
          <w:ilvl w:val="0"/>
          <w:numId w:val="52"/>
        </w:numPr>
        <w:spacing w:after="40"/>
        <w:ind w:left="360"/>
        <w:rPr>
          <w:rFonts w:ascii="Times New Roman" w:hAnsi="Times New Roman" w:cs="Times New Roman"/>
          <w:sz w:val="24"/>
          <w:szCs w:val="24"/>
        </w:rPr>
      </w:pPr>
      <w:r w:rsidRPr="00C43ECF">
        <w:rPr>
          <w:rFonts w:ascii="Times New Roman" w:hAnsi="Times New Roman" w:cs="Times New Roman"/>
          <w:sz w:val="24"/>
          <w:szCs w:val="24"/>
        </w:rPr>
        <w:t>Không tự ý tháo lắp hoặc sửa chữa khi chưa được phân công.</w:t>
      </w:r>
    </w:p>
    <w:p w14:paraId="66DD8EA1" w14:textId="77777777"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t>XII. TIẾT KIỆM</w:t>
      </w:r>
    </w:p>
    <w:p w14:paraId="5CB5A169" w14:textId="68BCB136" w:rsidR="00BB2148" w:rsidRPr="00C43ECF" w:rsidRDefault="00000000" w:rsidP="00200630">
      <w:pPr>
        <w:pStyle w:val="ListParagraph"/>
        <w:numPr>
          <w:ilvl w:val="0"/>
          <w:numId w:val="53"/>
        </w:numPr>
        <w:spacing w:after="40"/>
        <w:ind w:left="360"/>
        <w:rPr>
          <w:rFonts w:ascii="Times New Roman" w:hAnsi="Times New Roman" w:cs="Times New Roman"/>
          <w:sz w:val="24"/>
          <w:szCs w:val="24"/>
        </w:rPr>
      </w:pPr>
      <w:r w:rsidRPr="00C43ECF">
        <w:rPr>
          <w:rFonts w:ascii="Times New Roman" w:hAnsi="Times New Roman" w:cs="Times New Roman"/>
          <w:sz w:val="24"/>
          <w:szCs w:val="24"/>
        </w:rPr>
        <w:t>Tiết kiệm điện, nước</w:t>
      </w:r>
      <w:r w:rsidR="00432273" w:rsidRPr="00C43ECF">
        <w:rPr>
          <w:rFonts w:ascii="Times New Roman" w:hAnsi="Times New Roman" w:cs="Times New Roman"/>
          <w:sz w:val="24"/>
          <w:szCs w:val="24"/>
        </w:rPr>
        <w:t>,</w:t>
      </w:r>
      <w:r w:rsidRPr="00C43ECF">
        <w:rPr>
          <w:rFonts w:ascii="Times New Roman" w:hAnsi="Times New Roman" w:cs="Times New Roman"/>
          <w:sz w:val="24"/>
          <w:szCs w:val="24"/>
        </w:rPr>
        <w:t xml:space="preserve"> tắt thiết bị khi không sử dụng.</w:t>
      </w:r>
    </w:p>
    <w:p w14:paraId="3EFE1AB4" w14:textId="7AEFCCBA" w:rsidR="00BB2148" w:rsidRPr="00C43ECF" w:rsidRDefault="00000000" w:rsidP="00200630">
      <w:pPr>
        <w:pStyle w:val="ListParagraph"/>
        <w:numPr>
          <w:ilvl w:val="0"/>
          <w:numId w:val="53"/>
        </w:numPr>
        <w:spacing w:after="40"/>
        <w:ind w:left="360"/>
        <w:rPr>
          <w:rFonts w:ascii="Times New Roman" w:hAnsi="Times New Roman" w:cs="Times New Roman"/>
          <w:sz w:val="24"/>
          <w:szCs w:val="24"/>
        </w:rPr>
      </w:pPr>
      <w:r w:rsidRPr="00C43ECF">
        <w:rPr>
          <w:rFonts w:ascii="Times New Roman" w:hAnsi="Times New Roman" w:cs="Times New Roman"/>
          <w:sz w:val="24"/>
          <w:szCs w:val="24"/>
        </w:rPr>
        <w:t>Sử dụng nguyên vật liệu, công cụ đúng mục đích và định mức.</w:t>
      </w:r>
    </w:p>
    <w:p w14:paraId="355331E6" w14:textId="5B78CDA4" w:rsidR="00BB2148" w:rsidRPr="00C43ECF" w:rsidRDefault="00000000" w:rsidP="00200630">
      <w:pPr>
        <w:pStyle w:val="ListParagraph"/>
        <w:numPr>
          <w:ilvl w:val="0"/>
          <w:numId w:val="53"/>
        </w:numPr>
        <w:spacing w:after="40"/>
        <w:ind w:left="360"/>
        <w:rPr>
          <w:rFonts w:ascii="Times New Roman" w:hAnsi="Times New Roman" w:cs="Times New Roman"/>
          <w:sz w:val="24"/>
          <w:szCs w:val="24"/>
        </w:rPr>
      </w:pPr>
      <w:r w:rsidRPr="00C43ECF">
        <w:rPr>
          <w:rFonts w:ascii="Times New Roman" w:hAnsi="Times New Roman" w:cs="Times New Roman"/>
          <w:sz w:val="24"/>
          <w:szCs w:val="24"/>
        </w:rPr>
        <w:t>Không để lãng phí hoặc thất thoát hàng hóa, tài sản.</w:t>
      </w:r>
    </w:p>
    <w:p w14:paraId="53AE1B78" w14:textId="2D4748AA" w:rsidR="00BB2148" w:rsidRDefault="00000000" w:rsidP="00200630">
      <w:pPr>
        <w:pStyle w:val="ListParagraph"/>
        <w:numPr>
          <w:ilvl w:val="0"/>
          <w:numId w:val="53"/>
        </w:numPr>
        <w:spacing w:after="40"/>
        <w:ind w:left="360"/>
        <w:rPr>
          <w:rFonts w:ascii="Times New Roman" w:hAnsi="Times New Roman" w:cs="Times New Roman"/>
          <w:sz w:val="24"/>
          <w:szCs w:val="24"/>
        </w:rPr>
      </w:pPr>
      <w:r w:rsidRPr="00C43ECF">
        <w:rPr>
          <w:rFonts w:ascii="Times New Roman" w:hAnsi="Times New Roman" w:cs="Times New Roman"/>
          <w:sz w:val="24"/>
          <w:szCs w:val="24"/>
        </w:rPr>
        <w:t>Khuyến khích mọi người đề xuất cách làm tiết kiệm và hiệu quả hơn.</w:t>
      </w:r>
    </w:p>
    <w:p w14:paraId="1553A82F" w14:textId="77777777" w:rsidR="00C43ECF" w:rsidRPr="00C43ECF" w:rsidRDefault="00C43ECF" w:rsidP="00C43ECF">
      <w:pPr>
        <w:pStyle w:val="ListParagraph"/>
        <w:spacing w:after="40"/>
        <w:ind w:left="360"/>
        <w:rPr>
          <w:rFonts w:ascii="Times New Roman" w:hAnsi="Times New Roman" w:cs="Times New Roman"/>
          <w:sz w:val="24"/>
          <w:szCs w:val="24"/>
        </w:rPr>
      </w:pPr>
    </w:p>
    <w:p w14:paraId="5960BF68" w14:textId="77777777"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lastRenderedPageBreak/>
        <w:t>XIII. GIAO NHẬN HÀNG</w:t>
      </w:r>
    </w:p>
    <w:p w14:paraId="6F9BD970" w14:textId="19BC7E0E" w:rsidR="00BB2148" w:rsidRPr="00C43ECF" w:rsidRDefault="00000000" w:rsidP="00200630">
      <w:pPr>
        <w:pStyle w:val="ListParagraph"/>
        <w:numPr>
          <w:ilvl w:val="1"/>
          <w:numId w:val="55"/>
        </w:numPr>
        <w:spacing w:after="40"/>
        <w:ind w:left="360"/>
        <w:rPr>
          <w:rFonts w:ascii="Times New Roman" w:hAnsi="Times New Roman" w:cs="Times New Roman"/>
          <w:sz w:val="24"/>
          <w:szCs w:val="24"/>
        </w:rPr>
      </w:pPr>
      <w:r w:rsidRPr="00C43ECF">
        <w:rPr>
          <w:rFonts w:ascii="Times New Roman" w:hAnsi="Times New Roman" w:cs="Times New Roman"/>
          <w:sz w:val="24"/>
          <w:szCs w:val="24"/>
        </w:rPr>
        <w:t>Xuất – nhập hàng phải có đầy đủ phiếu và chứng từ.</w:t>
      </w:r>
    </w:p>
    <w:p w14:paraId="48F183AA" w14:textId="6EBAF00B" w:rsidR="00BB2148" w:rsidRPr="00C43ECF" w:rsidRDefault="00000000" w:rsidP="00200630">
      <w:pPr>
        <w:pStyle w:val="ListParagraph"/>
        <w:numPr>
          <w:ilvl w:val="1"/>
          <w:numId w:val="55"/>
        </w:numPr>
        <w:spacing w:after="40"/>
        <w:ind w:left="360"/>
        <w:rPr>
          <w:rFonts w:ascii="Times New Roman" w:hAnsi="Times New Roman" w:cs="Times New Roman"/>
          <w:sz w:val="24"/>
          <w:szCs w:val="24"/>
        </w:rPr>
      </w:pPr>
      <w:r w:rsidRPr="00C43ECF">
        <w:rPr>
          <w:rFonts w:ascii="Times New Roman" w:hAnsi="Times New Roman" w:cs="Times New Roman"/>
          <w:sz w:val="24"/>
          <w:szCs w:val="24"/>
        </w:rPr>
        <w:t>Kiểm đếm đúng số lượng, chất lượng trước khi giao/nhận.</w:t>
      </w:r>
    </w:p>
    <w:p w14:paraId="7454F2D6" w14:textId="40332B5B" w:rsidR="00BB2148" w:rsidRPr="00C43ECF" w:rsidRDefault="00000000" w:rsidP="00200630">
      <w:pPr>
        <w:pStyle w:val="ListParagraph"/>
        <w:numPr>
          <w:ilvl w:val="1"/>
          <w:numId w:val="55"/>
        </w:numPr>
        <w:spacing w:after="40"/>
        <w:ind w:left="360"/>
        <w:rPr>
          <w:rFonts w:ascii="Times New Roman" w:hAnsi="Times New Roman" w:cs="Times New Roman"/>
          <w:sz w:val="24"/>
          <w:szCs w:val="24"/>
        </w:rPr>
      </w:pPr>
      <w:r w:rsidRPr="00C43ECF">
        <w:rPr>
          <w:rFonts w:ascii="Times New Roman" w:hAnsi="Times New Roman" w:cs="Times New Roman"/>
          <w:sz w:val="24"/>
          <w:szCs w:val="24"/>
        </w:rPr>
        <w:t>Không tự ý xuất, nhập hoặc điều chuyển hàng khi chưa được phê duyệt.</w:t>
      </w:r>
    </w:p>
    <w:p w14:paraId="79F4F306" w14:textId="55EE2793" w:rsidR="00BB2148" w:rsidRPr="00C43ECF" w:rsidRDefault="00000000" w:rsidP="00200630">
      <w:pPr>
        <w:pStyle w:val="ListParagraph"/>
        <w:numPr>
          <w:ilvl w:val="1"/>
          <w:numId w:val="55"/>
        </w:numPr>
        <w:spacing w:after="40"/>
        <w:ind w:left="360"/>
        <w:rPr>
          <w:rFonts w:ascii="Times New Roman" w:hAnsi="Times New Roman" w:cs="Times New Roman"/>
          <w:sz w:val="24"/>
          <w:szCs w:val="24"/>
        </w:rPr>
      </w:pPr>
      <w:r w:rsidRPr="00C43ECF">
        <w:rPr>
          <w:rFonts w:ascii="Times New Roman" w:hAnsi="Times New Roman" w:cs="Times New Roman"/>
          <w:sz w:val="24"/>
          <w:szCs w:val="24"/>
        </w:rPr>
        <w:t>Không ký thay người khác khi chưa được ủy quyền.</w:t>
      </w:r>
    </w:p>
    <w:p w14:paraId="451C33FA" w14:textId="77777777" w:rsidR="00BB2148" w:rsidRPr="00C43ECF" w:rsidRDefault="00000000" w:rsidP="00584F63">
      <w:pPr>
        <w:pStyle w:val="ListParagraph"/>
        <w:numPr>
          <w:ilvl w:val="0"/>
          <w:numId w:val="32"/>
        </w:numPr>
        <w:spacing w:before="60"/>
        <w:ind w:left="360"/>
        <w:rPr>
          <w:rFonts w:ascii="Times New Roman" w:hAnsi="Times New Roman" w:cs="Times New Roman"/>
          <w:sz w:val="24"/>
          <w:szCs w:val="24"/>
        </w:rPr>
      </w:pPr>
      <w:r w:rsidRPr="00C43ECF">
        <w:rPr>
          <w:rFonts w:ascii="Times New Roman" w:hAnsi="Times New Roman" w:cs="Times New Roman"/>
          <w:b/>
          <w:sz w:val="24"/>
          <w:szCs w:val="24"/>
        </w:rPr>
        <w:t>Nhân viên giao hàng</w:t>
      </w:r>
    </w:p>
    <w:p w14:paraId="6602CEF7" w14:textId="2850D4CC" w:rsidR="00BB2148" w:rsidRPr="00C43ECF" w:rsidRDefault="00000000" w:rsidP="00200630">
      <w:pPr>
        <w:pStyle w:val="ListParagraph"/>
        <w:numPr>
          <w:ilvl w:val="1"/>
          <w:numId w:val="57"/>
        </w:numPr>
        <w:spacing w:after="40"/>
        <w:ind w:left="360"/>
        <w:rPr>
          <w:rFonts w:ascii="Times New Roman" w:hAnsi="Times New Roman" w:cs="Times New Roman"/>
          <w:sz w:val="24"/>
          <w:szCs w:val="24"/>
        </w:rPr>
      </w:pPr>
      <w:r w:rsidRPr="00C43ECF">
        <w:rPr>
          <w:rFonts w:ascii="Times New Roman" w:hAnsi="Times New Roman" w:cs="Times New Roman"/>
          <w:sz w:val="24"/>
          <w:szCs w:val="24"/>
        </w:rPr>
        <w:t>Kiểm tra hàng trước khi giao</w:t>
      </w:r>
      <w:r w:rsidR="00432273" w:rsidRPr="00C43ECF">
        <w:rPr>
          <w:rFonts w:ascii="Times New Roman" w:hAnsi="Times New Roman" w:cs="Times New Roman"/>
          <w:sz w:val="24"/>
          <w:szCs w:val="24"/>
        </w:rPr>
        <w:t>,</w:t>
      </w:r>
      <w:r w:rsidRPr="00C43ECF">
        <w:rPr>
          <w:rFonts w:ascii="Times New Roman" w:hAnsi="Times New Roman" w:cs="Times New Roman"/>
          <w:sz w:val="24"/>
          <w:szCs w:val="24"/>
        </w:rPr>
        <w:t xml:space="preserve"> giao đúng hàng, đúng nơi, đúng thời gian.</w:t>
      </w:r>
    </w:p>
    <w:p w14:paraId="14CACF12" w14:textId="2B0A694E" w:rsidR="00BB2148" w:rsidRPr="00C43ECF" w:rsidRDefault="00000000" w:rsidP="00200630">
      <w:pPr>
        <w:pStyle w:val="ListParagraph"/>
        <w:numPr>
          <w:ilvl w:val="1"/>
          <w:numId w:val="57"/>
        </w:numPr>
        <w:spacing w:after="40"/>
        <w:ind w:left="360"/>
        <w:rPr>
          <w:rFonts w:ascii="Times New Roman" w:hAnsi="Times New Roman" w:cs="Times New Roman"/>
          <w:sz w:val="24"/>
          <w:szCs w:val="24"/>
        </w:rPr>
      </w:pPr>
      <w:r w:rsidRPr="00C43ECF">
        <w:rPr>
          <w:rFonts w:ascii="Times New Roman" w:hAnsi="Times New Roman" w:cs="Times New Roman"/>
          <w:sz w:val="24"/>
          <w:szCs w:val="24"/>
        </w:rPr>
        <w:t>Đơn hàng công nợ phải được bộ phận phụ trách xác nhận trước khi giao.</w:t>
      </w:r>
    </w:p>
    <w:p w14:paraId="4376AA40" w14:textId="77777777" w:rsidR="00BB2148" w:rsidRPr="00C43ECF" w:rsidRDefault="00000000" w:rsidP="00584F63">
      <w:pPr>
        <w:pStyle w:val="ListParagraph"/>
        <w:numPr>
          <w:ilvl w:val="0"/>
          <w:numId w:val="32"/>
        </w:numPr>
        <w:spacing w:before="60"/>
        <w:ind w:left="360"/>
        <w:rPr>
          <w:rFonts w:ascii="Times New Roman" w:hAnsi="Times New Roman" w:cs="Times New Roman"/>
          <w:sz w:val="24"/>
          <w:szCs w:val="24"/>
        </w:rPr>
      </w:pPr>
      <w:r w:rsidRPr="00C43ECF">
        <w:rPr>
          <w:rFonts w:ascii="Times New Roman" w:hAnsi="Times New Roman" w:cs="Times New Roman"/>
          <w:b/>
          <w:sz w:val="24"/>
          <w:szCs w:val="24"/>
        </w:rPr>
        <w:t>Hàng trả về</w:t>
      </w:r>
    </w:p>
    <w:p w14:paraId="3A6E2261" w14:textId="15250406" w:rsidR="00BB2148" w:rsidRPr="00C43ECF" w:rsidRDefault="00000000" w:rsidP="00200630">
      <w:pPr>
        <w:pStyle w:val="ListParagraph"/>
        <w:numPr>
          <w:ilvl w:val="1"/>
          <w:numId w:val="59"/>
        </w:numPr>
        <w:spacing w:after="40"/>
        <w:ind w:left="360"/>
        <w:rPr>
          <w:rFonts w:ascii="Times New Roman" w:hAnsi="Times New Roman" w:cs="Times New Roman"/>
          <w:sz w:val="24"/>
          <w:szCs w:val="24"/>
        </w:rPr>
      </w:pPr>
      <w:r w:rsidRPr="00C43ECF">
        <w:rPr>
          <w:rFonts w:ascii="Times New Roman" w:hAnsi="Times New Roman" w:cs="Times New Roman"/>
          <w:sz w:val="24"/>
          <w:szCs w:val="24"/>
        </w:rPr>
        <w:t>Kiểm tra đúng sản phẩm và tình trạng hàng; lập biên bản khi cần.</w:t>
      </w:r>
    </w:p>
    <w:p w14:paraId="2E29C7DE" w14:textId="7EA16385" w:rsidR="00BB2148" w:rsidRPr="00C43ECF" w:rsidRDefault="00000000" w:rsidP="00200630">
      <w:pPr>
        <w:pStyle w:val="ListParagraph"/>
        <w:numPr>
          <w:ilvl w:val="1"/>
          <w:numId w:val="59"/>
        </w:numPr>
        <w:spacing w:after="40"/>
        <w:ind w:left="360"/>
        <w:rPr>
          <w:rFonts w:ascii="Times New Roman" w:hAnsi="Times New Roman" w:cs="Times New Roman"/>
          <w:sz w:val="24"/>
          <w:szCs w:val="24"/>
        </w:rPr>
      </w:pPr>
      <w:r w:rsidRPr="00C43ECF">
        <w:rPr>
          <w:rFonts w:ascii="Times New Roman" w:hAnsi="Times New Roman" w:cs="Times New Roman"/>
          <w:sz w:val="24"/>
          <w:szCs w:val="24"/>
        </w:rPr>
        <w:t>Hàng mới, lỗi do sản xuất: nhận về đổi trả theo chính sách.</w:t>
      </w:r>
    </w:p>
    <w:p w14:paraId="13E56751" w14:textId="2421977F" w:rsidR="00BB2148" w:rsidRPr="00C43ECF" w:rsidRDefault="00000000" w:rsidP="00200630">
      <w:pPr>
        <w:pStyle w:val="ListParagraph"/>
        <w:numPr>
          <w:ilvl w:val="1"/>
          <w:numId w:val="59"/>
        </w:numPr>
        <w:spacing w:after="40"/>
        <w:ind w:left="360"/>
        <w:rPr>
          <w:rFonts w:ascii="Times New Roman" w:hAnsi="Times New Roman" w:cs="Times New Roman"/>
          <w:sz w:val="24"/>
          <w:szCs w:val="24"/>
        </w:rPr>
      </w:pPr>
      <w:r w:rsidRPr="00C43ECF">
        <w:rPr>
          <w:rFonts w:ascii="Times New Roman" w:hAnsi="Times New Roman" w:cs="Times New Roman"/>
          <w:sz w:val="24"/>
          <w:szCs w:val="24"/>
        </w:rPr>
        <w:t>Hàng cũ, rách, hư hỏng hoặc không do lỗi Công ty: báo khách và xử lý theo quy định.</w:t>
      </w:r>
    </w:p>
    <w:p w14:paraId="62B955D5" w14:textId="77777777"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t>XIV. BÀN GIAO KHI NGHỈ VIỆC</w:t>
      </w:r>
    </w:p>
    <w:p w14:paraId="7B1EAA30" w14:textId="6E9F25A0" w:rsidR="00BB2148" w:rsidRPr="00C43ECF" w:rsidRDefault="00000000" w:rsidP="00200630">
      <w:pPr>
        <w:pStyle w:val="ListParagraph"/>
        <w:numPr>
          <w:ilvl w:val="1"/>
          <w:numId w:val="83"/>
        </w:numPr>
        <w:spacing w:after="40"/>
        <w:ind w:left="360"/>
        <w:rPr>
          <w:rFonts w:ascii="Times New Roman" w:hAnsi="Times New Roman" w:cs="Times New Roman"/>
          <w:sz w:val="24"/>
          <w:szCs w:val="24"/>
        </w:rPr>
      </w:pPr>
      <w:r w:rsidRPr="00C43ECF">
        <w:rPr>
          <w:rFonts w:ascii="Times New Roman" w:hAnsi="Times New Roman" w:cs="Times New Roman"/>
          <w:sz w:val="24"/>
          <w:szCs w:val="24"/>
        </w:rPr>
        <w:t>Hoàn tất bàn giao công việc, hồ sơ, tài liệu và tài sản được giao.</w:t>
      </w:r>
    </w:p>
    <w:p w14:paraId="6273DD29" w14:textId="70D74BFF" w:rsidR="00BB2148" w:rsidRPr="00C43ECF" w:rsidRDefault="00000000" w:rsidP="00200630">
      <w:pPr>
        <w:pStyle w:val="ListParagraph"/>
        <w:numPr>
          <w:ilvl w:val="1"/>
          <w:numId w:val="83"/>
        </w:numPr>
        <w:spacing w:after="40"/>
        <w:ind w:left="360"/>
        <w:rPr>
          <w:rFonts w:ascii="Times New Roman" w:hAnsi="Times New Roman" w:cs="Times New Roman"/>
          <w:sz w:val="24"/>
          <w:szCs w:val="24"/>
        </w:rPr>
      </w:pPr>
      <w:r w:rsidRPr="00C43ECF">
        <w:rPr>
          <w:rFonts w:ascii="Times New Roman" w:hAnsi="Times New Roman" w:cs="Times New Roman"/>
          <w:sz w:val="24"/>
          <w:szCs w:val="24"/>
        </w:rPr>
        <w:t>Đối chiếu và thanh toán công nợ nếu có.</w:t>
      </w:r>
    </w:p>
    <w:p w14:paraId="1CF966FB" w14:textId="3FC211BC" w:rsidR="003F5EA1" w:rsidRPr="00C43ECF" w:rsidRDefault="00000000" w:rsidP="00C43ECF">
      <w:pPr>
        <w:pStyle w:val="ListParagraph"/>
        <w:numPr>
          <w:ilvl w:val="1"/>
          <w:numId w:val="83"/>
        </w:numPr>
        <w:spacing w:after="40"/>
        <w:ind w:left="360"/>
        <w:rPr>
          <w:rFonts w:ascii="Times New Roman" w:hAnsi="Times New Roman" w:cs="Times New Roman"/>
          <w:sz w:val="24"/>
          <w:szCs w:val="24"/>
        </w:rPr>
      </w:pPr>
      <w:r w:rsidRPr="00C43ECF">
        <w:rPr>
          <w:rFonts w:ascii="Times New Roman" w:hAnsi="Times New Roman" w:cs="Times New Roman"/>
          <w:sz w:val="24"/>
          <w:szCs w:val="24"/>
        </w:rPr>
        <w:t>Hoàn tất thủ tục nghỉ việc sau khi có xác nhận bàn giao của các bộ phận liên quan.</w:t>
      </w:r>
    </w:p>
    <w:p w14:paraId="7E99B54F" w14:textId="314C1935" w:rsidR="00BB2148" w:rsidRPr="00C43ECF" w:rsidRDefault="00000000">
      <w:pPr>
        <w:spacing w:before="180" w:after="100"/>
        <w:rPr>
          <w:rFonts w:ascii="Times New Roman" w:hAnsi="Times New Roman" w:cs="Times New Roman"/>
          <w:sz w:val="24"/>
          <w:szCs w:val="24"/>
        </w:rPr>
      </w:pPr>
      <w:r w:rsidRPr="00DB3582">
        <w:rPr>
          <w:rFonts w:ascii="Times New Roman" w:hAnsi="Times New Roman" w:cs="Times New Roman"/>
          <w:b/>
          <w:sz w:val="24"/>
          <w:szCs w:val="24"/>
          <w:highlight w:val="yellow"/>
        </w:rPr>
        <w:t>XV. BẢO MẬT</w:t>
      </w:r>
      <w:r w:rsidR="00DB3582" w:rsidRPr="00DB3582">
        <w:rPr>
          <w:rFonts w:ascii="Times New Roman" w:hAnsi="Times New Roman" w:cs="Times New Roman"/>
          <w:b/>
          <w:sz w:val="24"/>
          <w:szCs w:val="24"/>
          <w:highlight w:val="yellow"/>
        </w:rPr>
        <w:t xml:space="preserve"> </w:t>
      </w:r>
      <w:r w:rsidR="00DB3582" w:rsidRPr="00DB3582">
        <w:rPr>
          <w:rFonts w:ascii="Times New Roman" w:hAnsi="Times New Roman" w:cs="Times New Roman"/>
          <w:b/>
          <w:sz w:val="24"/>
          <w:szCs w:val="24"/>
          <w:highlight w:val="yellow"/>
        </w:rPr>
        <w:t>THÔNG TIN NỘI BỘ VÀ QUY ĐỊNH SỬ DỤNG HÌNH ẢNH, THƯƠNG HIỆU TRÊN MẠNG XÃ HỘI</w:t>
      </w:r>
    </w:p>
    <w:p w14:paraId="1BB67C71" w14:textId="4A6BFF7C" w:rsidR="00DB3582" w:rsidRPr="00B169FD" w:rsidRDefault="00DB3582" w:rsidP="00B169FD">
      <w:pPr>
        <w:pStyle w:val="ListParagraph"/>
        <w:numPr>
          <w:ilvl w:val="0"/>
          <w:numId w:val="32"/>
        </w:numPr>
        <w:spacing w:after="40"/>
        <w:rPr>
          <w:rFonts w:ascii="Times New Roman" w:hAnsi="Times New Roman" w:cs="Times New Roman"/>
          <w:b/>
          <w:bCs/>
          <w:i/>
          <w:iCs/>
          <w:sz w:val="24"/>
          <w:szCs w:val="24"/>
        </w:rPr>
      </w:pPr>
      <w:r w:rsidRPr="00B169FD">
        <w:rPr>
          <w:rFonts w:ascii="Times New Roman" w:hAnsi="Times New Roman" w:cs="Times New Roman"/>
          <w:b/>
          <w:bCs/>
          <w:i/>
          <w:iCs/>
          <w:sz w:val="24"/>
          <w:szCs w:val="24"/>
        </w:rPr>
        <w:t>Bảo mật thông tin nội bộ:</w:t>
      </w:r>
    </w:p>
    <w:p w14:paraId="69CD8ADD" w14:textId="441CB0C6" w:rsidR="00BB2148" w:rsidRPr="00C43ECF" w:rsidRDefault="00000000" w:rsidP="00200630">
      <w:pPr>
        <w:pStyle w:val="ListParagraph"/>
        <w:numPr>
          <w:ilvl w:val="1"/>
          <w:numId w:val="85"/>
        </w:numPr>
        <w:spacing w:after="40"/>
        <w:ind w:left="360"/>
        <w:rPr>
          <w:rFonts w:ascii="Times New Roman" w:hAnsi="Times New Roman" w:cs="Times New Roman"/>
          <w:sz w:val="24"/>
          <w:szCs w:val="24"/>
        </w:rPr>
      </w:pPr>
      <w:r w:rsidRPr="00C43ECF">
        <w:rPr>
          <w:rFonts w:ascii="Times New Roman" w:hAnsi="Times New Roman" w:cs="Times New Roman"/>
          <w:sz w:val="24"/>
          <w:szCs w:val="24"/>
        </w:rPr>
        <w:t>Không tự ý chia sẻ thông tin, dữ liệu, tài liệu, giá bán, khách hàng, nhà cung cấp và thông tin nội bộ.</w:t>
      </w:r>
    </w:p>
    <w:p w14:paraId="0D55212C" w14:textId="5A9142A2" w:rsidR="00BB2148" w:rsidRPr="00C43ECF" w:rsidRDefault="00000000" w:rsidP="00200630">
      <w:pPr>
        <w:pStyle w:val="ListParagraph"/>
        <w:numPr>
          <w:ilvl w:val="1"/>
          <w:numId w:val="85"/>
        </w:numPr>
        <w:spacing w:after="40"/>
        <w:ind w:left="360"/>
        <w:rPr>
          <w:rFonts w:ascii="Times New Roman" w:hAnsi="Times New Roman" w:cs="Times New Roman"/>
          <w:sz w:val="24"/>
          <w:szCs w:val="24"/>
        </w:rPr>
      </w:pPr>
      <w:r w:rsidRPr="00C43ECF">
        <w:rPr>
          <w:rFonts w:ascii="Times New Roman" w:hAnsi="Times New Roman" w:cs="Times New Roman"/>
          <w:sz w:val="24"/>
          <w:szCs w:val="24"/>
        </w:rPr>
        <w:t>Không tự ý chụp ảnh, quay phim hoặc đăng thông tin nội bộ lên mạng xã hội khi chưa được chấp thuận.</w:t>
      </w:r>
    </w:p>
    <w:p w14:paraId="15E64325" w14:textId="2E24FF3A" w:rsidR="00BB2148" w:rsidRDefault="00000000" w:rsidP="00200630">
      <w:pPr>
        <w:pStyle w:val="ListParagraph"/>
        <w:numPr>
          <w:ilvl w:val="1"/>
          <w:numId w:val="85"/>
        </w:numPr>
        <w:spacing w:after="40"/>
        <w:ind w:left="360"/>
        <w:rPr>
          <w:rFonts w:ascii="Times New Roman" w:hAnsi="Times New Roman" w:cs="Times New Roman"/>
          <w:sz w:val="24"/>
          <w:szCs w:val="24"/>
        </w:rPr>
      </w:pPr>
      <w:r w:rsidRPr="00C43ECF">
        <w:rPr>
          <w:rFonts w:ascii="Times New Roman" w:hAnsi="Times New Roman" w:cs="Times New Roman"/>
          <w:sz w:val="24"/>
          <w:szCs w:val="24"/>
        </w:rPr>
        <w:t>Nghĩa vụ bảo mật tiếp tục được thực hiện sau khi nghỉ việc.</w:t>
      </w:r>
    </w:p>
    <w:p w14:paraId="6753060E" w14:textId="411E3F4D" w:rsidR="00DB3582" w:rsidRPr="00B169FD" w:rsidRDefault="00DB3582" w:rsidP="00B169FD">
      <w:pPr>
        <w:pStyle w:val="ListParagraph"/>
        <w:numPr>
          <w:ilvl w:val="0"/>
          <w:numId w:val="32"/>
        </w:numPr>
        <w:spacing w:before="180" w:after="100"/>
        <w:rPr>
          <w:rFonts w:ascii="Times New Roman" w:hAnsi="Times New Roman" w:cs="Times New Roman"/>
          <w:sz w:val="24"/>
          <w:szCs w:val="24"/>
        </w:rPr>
      </w:pPr>
      <w:r w:rsidRPr="00B169FD">
        <w:rPr>
          <w:rFonts w:ascii="Times New Roman" w:hAnsi="Times New Roman" w:cs="Times New Roman"/>
          <w:b/>
          <w:i/>
          <w:iCs/>
          <w:sz w:val="24"/>
          <w:szCs w:val="24"/>
          <w:highlight w:val="yellow"/>
        </w:rPr>
        <w:t>Quy định sử dụng hình ảnh, thương hiệu trên mạng xã hội:</w:t>
      </w:r>
    </w:p>
    <w:p w14:paraId="608CBC8F" w14:textId="151C4D35" w:rsidR="004D5A90" w:rsidRDefault="004D5A90" w:rsidP="00B169FD">
      <w:pPr>
        <w:pStyle w:val="isselectedend"/>
        <w:numPr>
          <w:ilvl w:val="0"/>
          <w:numId w:val="85"/>
        </w:numPr>
        <w:spacing w:before="0" w:beforeAutospacing="0" w:after="0" w:afterAutospacing="0" w:line="276" w:lineRule="auto"/>
        <w:ind w:left="360"/>
      </w:pPr>
      <w:r>
        <w:t>Người lao động không được tự ý đăng tải, chia sẻ, quảng bá hoặc sử dụng hình ảnh, video, nội dung mang thương hiệu, sản phẩm nệm, gối của các công ty hoặc nhãn hàng cạnh tranh với Nệm Việt Á trên các nền tảng mạng xã hội như TikTok, Facebook, Zalo và các nền tảng tương tự</w:t>
      </w:r>
      <w:r w:rsidR="000351B7">
        <w:rPr>
          <w:lang w:val="en-US"/>
        </w:rPr>
        <w:t xml:space="preserve"> khác.</w:t>
      </w:r>
    </w:p>
    <w:p w14:paraId="122AA22D" w14:textId="0DD6D792" w:rsidR="004D5A90" w:rsidRDefault="004D5A90" w:rsidP="00B169FD">
      <w:pPr>
        <w:pStyle w:val="isselectedend"/>
        <w:numPr>
          <w:ilvl w:val="0"/>
          <w:numId w:val="85"/>
        </w:numPr>
        <w:spacing w:before="0" w:beforeAutospacing="0" w:after="0" w:afterAutospacing="0" w:line="276" w:lineRule="auto"/>
        <w:ind w:left="360"/>
      </w:pPr>
      <w:r>
        <w:t xml:space="preserve">Đối với các sản phẩm </w:t>
      </w:r>
      <w:r w:rsidRPr="000351B7">
        <w:rPr>
          <w:b/>
          <w:bCs/>
        </w:rPr>
        <w:t>thương mại</w:t>
      </w:r>
      <w:r>
        <w:t xml:space="preserve"> khác ngoài nhóm sản phẩm nệm, gối</w:t>
      </w:r>
      <w:r w:rsidR="000351B7">
        <w:rPr>
          <w:lang w:val="en-US"/>
        </w:rPr>
        <w:t xml:space="preserve"> mà công ty sản xuất ra,</w:t>
      </w:r>
      <w:r>
        <w:t xml:space="preserve"> bao gồm</w:t>
      </w:r>
      <w:r w:rsidR="000351B7">
        <w:rPr>
          <w:lang w:val="en-US"/>
        </w:rPr>
        <w:t xml:space="preserve"> như: </w:t>
      </w:r>
      <w:r>
        <w:t>mùng, mền, drap và các sản phẩm khác</w:t>
      </w:r>
      <w:r w:rsidR="000351B7">
        <w:rPr>
          <w:lang w:val="en-US"/>
        </w:rPr>
        <w:t>. N</w:t>
      </w:r>
      <w:r>
        <w:t>gười lao động được phép đăng tải, chia sẻ, quảng bá bình thường, với điều kiện nội dung không vi phạm pháp luật, không tiết lộ thông tin mật và không gây ảnh hưởng xấu đến uy tín, hình ảnh của Công ty.</w:t>
      </w:r>
    </w:p>
    <w:p w14:paraId="72E4237B" w14:textId="6D9EE68A" w:rsidR="004D5A90" w:rsidRPr="00B169FD" w:rsidRDefault="004D5A90" w:rsidP="00B169FD">
      <w:pPr>
        <w:pStyle w:val="Heading3"/>
        <w:numPr>
          <w:ilvl w:val="0"/>
          <w:numId w:val="32"/>
        </w:numPr>
        <w:spacing w:before="0"/>
        <w:rPr>
          <w:rFonts w:ascii="Times New Roman" w:eastAsiaTheme="minorEastAsia" w:hAnsi="Times New Roman" w:cs="Times New Roman"/>
          <w:i/>
          <w:iCs/>
          <w:color w:val="auto"/>
          <w:sz w:val="24"/>
          <w:szCs w:val="24"/>
          <w:highlight w:val="yellow"/>
        </w:rPr>
      </w:pPr>
      <w:r w:rsidRPr="00B169FD">
        <w:rPr>
          <w:rFonts w:ascii="Times New Roman" w:eastAsiaTheme="minorEastAsia" w:hAnsi="Times New Roman" w:cs="Times New Roman"/>
          <w:i/>
          <w:iCs/>
          <w:color w:val="auto"/>
          <w:sz w:val="24"/>
          <w:szCs w:val="24"/>
          <w:highlight w:val="yellow"/>
        </w:rPr>
        <w:t>Xử lý vi phạm</w:t>
      </w:r>
      <w:r w:rsidR="00B169FD">
        <w:rPr>
          <w:rFonts w:ascii="Times New Roman" w:eastAsiaTheme="minorEastAsia" w:hAnsi="Times New Roman" w:cs="Times New Roman"/>
          <w:i/>
          <w:iCs/>
          <w:color w:val="auto"/>
          <w:sz w:val="24"/>
          <w:szCs w:val="24"/>
          <w:highlight w:val="yellow"/>
        </w:rPr>
        <w:t xml:space="preserve">: </w:t>
      </w:r>
    </w:p>
    <w:p w14:paraId="3532157A" w14:textId="4BB2DAE1" w:rsidR="004D5A90" w:rsidRDefault="00B169FD" w:rsidP="00B169FD">
      <w:pPr>
        <w:pStyle w:val="isselectedend"/>
        <w:spacing w:before="0" w:beforeAutospacing="0" w:after="0" w:afterAutospacing="0" w:line="276" w:lineRule="auto"/>
        <w:ind w:left="360" w:hanging="360"/>
      </w:pPr>
      <w:r>
        <w:rPr>
          <w:lang w:val="en-US"/>
        </w:rPr>
        <w:t xml:space="preserve">-    </w:t>
      </w:r>
      <w:r w:rsidR="004D5A90">
        <w:t>Người lao động vi phạm các quy định tại Điều này sẽ bị xem xét, xử lý căn cứ vào tính chất, mức độ, hậu quả, lỗi vi phạm và các quy định hiện hành, cụ thể:</w:t>
      </w:r>
    </w:p>
    <w:p w14:paraId="5D6EC375" w14:textId="0BE80457" w:rsidR="004D5A90" w:rsidRPr="0030404F" w:rsidRDefault="004D5A90" w:rsidP="00B169FD">
      <w:pPr>
        <w:pStyle w:val="isselectedend"/>
        <w:spacing w:before="0" w:beforeAutospacing="0" w:after="0" w:afterAutospacing="0" w:line="276" w:lineRule="auto"/>
        <w:ind w:left="360"/>
        <w:rPr>
          <w:lang w:val="en-US"/>
        </w:rPr>
      </w:pPr>
      <w:r>
        <w:t xml:space="preserve">a) </w:t>
      </w:r>
      <w:r>
        <w:rPr>
          <w:rStyle w:val="Strong"/>
        </w:rPr>
        <w:t>Về tiền thưởng:</w:t>
      </w:r>
      <w:r>
        <w:t xml:space="preserve"> </w:t>
      </w:r>
      <w:r w:rsidR="0030404F">
        <w:rPr>
          <w:lang w:val="en-US"/>
        </w:rPr>
        <w:t>Sẽ cắt toàn bộ tiền</w:t>
      </w:r>
      <w:r>
        <w:t xml:space="preserve"> thưởng tháng, thưởng hiệu quả công việc và các khoản thưởng khác được thực hiện theo quy chế thưởng của Công ty đã ban hành</w:t>
      </w:r>
      <w:r w:rsidR="0030404F">
        <w:rPr>
          <w:lang w:val="en-US"/>
        </w:rPr>
        <w:t>.</w:t>
      </w:r>
    </w:p>
    <w:p w14:paraId="7D4D4D0C" w14:textId="7F225D71" w:rsidR="004D5A90" w:rsidRPr="006A568D" w:rsidRDefault="004D5A90" w:rsidP="00B169FD">
      <w:pPr>
        <w:pStyle w:val="isselectedend"/>
        <w:spacing w:before="0" w:beforeAutospacing="0" w:line="276" w:lineRule="auto"/>
        <w:ind w:left="360"/>
        <w:rPr>
          <w:lang w:val="en-US"/>
        </w:rPr>
      </w:pPr>
      <w:r>
        <w:t xml:space="preserve">b) </w:t>
      </w:r>
      <w:r>
        <w:rPr>
          <w:rStyle w:val="Strong"/>
        </w:rPr>
        <w:t>Về xét tăng lương:</w:t>
      </w:r>
      <w:r>
        <w:t xml:space="preserve"> Người lao động vi phạm </w:t>
      </w:r>
      <w:r w:rsidR="006A568D">
        <w:rPr>
          <w:lang w:val="en-US"/>
        </w:rPr>
        <w:t>sẽ không được xem xét tăng lương tầng, bậc… trong vòng 12 tháng.</w:t>
      </w:r>
    </w:p>
    <w:p w14:paraId="10345E92" w14:textId="6AADF3B0" w:rsidR="00DB3582" w:rsidRPr="005F5916" w:rsidRDefault="004D5A90" w:rsidP="005F5916">
      <w:pPr>
        <w:pStyle w:val="isselectedend"/>
        <w:spacing w:before="0" w:beforeAutospacing="0" w:line="276" w:lineRule="auto"/>
        <w:ind w:left="360"/>
        <w:rPr>
          <w:lang w:val="en-US"/>
        </w:rPr>
      </w:pPr>
      <w:r>
        <w:lastRenderedPageBreak/>
        <w:t xml:space="preserve">c) </w:t>
      </w:r>
      <w:r>
        <w:rPr>
          <w:rStyle w:val="Strong"/>
        </w:rPr>
        <w:t>Về bồi thường thiệt hại:</w:t>
      </w:r>
      <w:r>
        <w:t xml:space="preserve"> Trường hợp hành vi vi phạm gây thiệt hại thực tế cho Công ty, người lao động có trách nhiệm bồi thường nếu có đủ căn cứ xác định trách nhiệm, mức thiệt hại và các điều kiện liên quan theo quy đị</w:t>
      </w:r>
      <w:r w:rsidR="005F5916">
        <w:rPr>
          <w:lang w:val="en-US"/>
        </w:rPr>
        <w:t>nh của công ty</w:t>
      </w:r>
      <w:r>
        <w:t>.</w:t>
      </w:r>
    </w:p>
    <w:p w14:paraId="3DAA91B9" w14:textId="77777777"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t>XVI. PHÒNG, CHỐNG QUẤY RỐI TÌNH DỤC</w:t>
      </w:r>
    </w:p>
    <w:p w14:paraId="53A53149" w14:textId="004D2453" w:rsidR="00BB2148" w:rsidRPr="00C43ECF" w:rsidRDefault="00000000" w:rsidP="00200630">
      <w:pPr>
        <w:pStyle w:val="ListParagraph"/>
        <w:numPr>
          <w:ilvl w:val="1"/>
          <w:numId w:val="87"/>
        </w:numPr>
        <w:spacing w:after="40"/>
        <w:ind w:left="360"/>
        <w:rPr>
          <w:rFonts w:ascii="Times New Roman" w:hAnsi="Times New Roman" w:cs="Times New Roman"/>
          <w:sz w:val="24"/>
          <w:szCs w:val="24"/>
        </w:rPr>
      </w:pPr>
      <w:r w:rsidRPr="00C43ECF">
        <w:rPr>
          <w:rFonts w:ascii="Times New Roman" w:hAnsi="Times New Roman" w:cs="Times New Roman"/>
          <w:sz w:val="24"/>
          <w:szCs w:val="24"/>
        </w:rPr>
        <w:t>Công ty không chấp nhận bất kỳ hành vi quấy rối tình dục nào tại nơi làm việc.</w:t>
      </w:r>
    </w:p>
    <w:p w14:paraId="03609783" w14:textId="3C88D2C2" w:rsidR="00BB2148" w:rsidRPr="00C43ECF" w:rsidRDefault="00000000" w:rsidP="00200630">
      <w:pPr>
        <w:pStyle w:val="ListParagraph"/>
        <w:numPr>
          <w:ilvl w:val="1"/>
          <w:numId w:val="87"/>
        </w:numPr>
        <w:spacing w:after="40"/>
        <w:ind w:left="360"/>
        <w:rPr>
          <w:rFonts w:ascii="Times New Roman" w:hAnsi="Times New Roman" w:cs="Times New Roman"/>
          <w:sz w:val="24"/>
          <w:szCs w:val="24"/>
        </w:rPr>
      </w:pPr>
      <w:r w:rsidRPr="00C43ECF">
        <w:rPr>
          <w:rFonts w:ascii="Times New Roman" w:hAnsi="Times New Roman" w:cs="Times New Roman"/>
          <w:sz w:val="24"/>
          <w:szCs w:val="24"/>
        </w:rPr>
        <w:t>Tôn trọng cơ thể, danh dự và ranh giới của đồng nghiệp.</w:t>
      </w:r>
    </w:p>
    <w:p w14:paraId="2BA135D6" w14:textId="32F42D78" w:rsidR="00BB2148" w:rsidRPr="00C43ECF" w:rsidRDefault="00000000" w:rsidP="00200630">
      <w:pPr>
        <w:pStyle w:val="ListParagraph"/>
        <w:numPr>
          <w:ilvl w:val="1"/>
          <w:numId w:val="87"/>
        </w:numPr>
        <w:spacing w:after="40"/>
        <w:ind w:left="360"/>
        <w:rPr>
          <w:rFonts w:ascii="Times New Roman" w:hAnsi="Times New Roman" w:cs="Times New Roman"/>
          <w:sz w:val="24"/>
          <w:szCs w:val="24"/>
        </w:rPr>
      </w:pPr>
      <w:r w:rsidRPr="00C43ECF">
        <w:rPr>
          <w:rFonts w:ascii="Times New Roman" w:hAnsi="Times New Roman" w:cs="Times New Roman"/>
          <w:sz w:val="24"/>
          <w:szCs w:val="24"/>
        </w:rPr>
        <w:t>Không dùng lời nói, tin nhắn, hình ảnh, cử chỉ khiếm nhã</w:t>
      </w:r>
      <w:r w:rsidR="00CA076A" w:rsidRPr="00C43ECF">
        <w:rPr>
          <w:rFonts w:ascii="Times New Roman" w:hAnsi="Times New Roman" w:cs="Times New Roman"/>
          <w:sz w:val="24"/>
          <w:szCs w:val="24"/>
        </w:rPr>
        <w:t>,</w:t>
      </w:r>
      <w:r w:rsidRPr="00C43ECF">
        <w:rPr>
          <w:rFonts w:ascii="Times New Roman" w:hAnsi="Times New Roman" w:cs="Times New Roman"/>
          <w:sz w:val="24"/>
          <w:szCs w:val="24"/>
        </w:rPr>
        <w:t xml:space="preserve"> không đụng chạm trái ý muốn</w:t>
      </w:r>
      <w:r w:rsidR="00CA076A" w:rsidRPr="00C43ECF">
        <w:rPr>
          <w:rFonts w:ascii="Times New Roman" w:hAnsi="Times New Roman" w:cs="Times New Roman"/>
          <w:sz w:val="24"/>
          <w:szCs w:val="24"/>
        </w:rPr>
        <w:t>,</w:t>
      </w:r>
      <w:r w:rsidRPr="00C43ECF">
        <w:rPr>
          <w:rFonts w:ascii="Times New Roman" w:hAnsi="Times New Roman" w:cs="Times New Roman"/>
          <w:sz w:val="24"/>
          <w:szCs w:val="24"/>
        </w:rPr>
        <w:t xml:space="preserve"> không ép buộc/gợi ý tình cảm hoặc tình dục để đổi lấy lợi ích công việc.</w:t>
      </w:r>
    </w:p>
    <w:p w14:paraId="629B23E3" w14:textId="60CB6B58" w:rsidR="00BB2148" w:rsidRPr="00C43ECF" w:rsidRDefault="00000000" w:rsidP="00200630">
      <w:pPr>
        <w:pStyle w:val="ListParagraph"/>
        <w:numPr>
          <w:ilvl w:val="1"/>
          <w:numId w:val="87"/>
        </w:numPr>
        <w:spacing w:after="40"/>
        <w:ind w:left="360"/>
        <w:rPr>
          <w:rFonts w:ascii="Times New Roman" w:hAnsi="Times New Roman" w:cs="Times New Roman"/>
          <w:sz w:val="24"/>
          <w:szCs w:val="24"/>
        </w:rPr>
      </w:pPr>
      <w:r w:rsidRPr="00C43ECF">
        <w:rPr>
          <w:rFonts w:ascii="Times New Roman" w:hAnsi="Times New Roman" w:cs="Times New Roman"/>
          <w:sz w:val="24"/>
          <w:szCs w:val="24"/>
        </w:rPr>
        <w:t>Người bị quấy rối hoặc người chứng kiến có thể báo quản lý, HCNS hoặc Ban Giám đốc.</w:t>
      </w:r>
    </w:p>
    <w:p w14:paraId="74BCB0CD" w14:textId="0C0A8E1B" w:rsidR="00BB2148" w:rsidRPr="00C43ECF" w:rsidRDefault="00000000" w:rsidP="00200630">
      <w:pPr>
        <w:pStyle w:val="ListParagraph"/>
        <w:numPr>
          <w:ilvl w:val="1"/>
          <w:numId w:val="87"/>
        </w:numPr>
        <w:spacing w:after="40"/>
        <w:ind w:left="360"/>
        <w:rPr>
          <w:rFonts w:ascii="Times New Roman" w:hAnsi="Times New Roman" w:cs="Times New Roman"/>
          <w:sz w:val="24"/>
          <w:szCs w:val="24"/>
        </w:rPr>
      </w:pPr>
      <w:r w:rsidRPr="00C43ECF">
        <w:rPr>
          <w:rFonts w:ascii="Times New Roman" w:hAnsi="Times New Roman" w:cs="Times New Roman"/>
          <w:sz w:val="24"/>
          <w:szCs w:val="24"/>
        </w:rPr>
        <w:t>Công ty tiếp nhận, bảo mật thông tin và xử lý theo mức độ vi phạm, quy định Công ty và pháp luật.</w:t>
      </w:r>
    </w:p>
    <w:p w14:paraId="05D7938D" w14:textId="77777777"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t>XVII. TẠM THỜI ĐIỀU CHUYỂN CÔNG VIỆC</w:t>
      </w:r>
    </w:p>
    <w:p w14:paraId="3A442B11" w14:textId="28E906EE" w:rsidR="00BB2148" w:rsidRPr="00C43ECF" w:rsidRDefault="00000000" w:rsidP="00200630">
      <w:pPr>
        <w:pStyle w:val="ListParagraph"/>
        <w:numPr>
          <w:ilvl w:val="1"/>
          <w:numId w:val="89"/>
        </w:numPr>
        <w:spacing w:after="40"/>
        <w:ind w:left="360"/>
        <w:rPr>
          <w:rFonts w:ascii="Times New Roman" w:hAnsi="Times New Roman" w:cs="Times New Roman"/>
          <w:sz w:val="24"/>
          <w:szCs w:val="24"/>
        </w:rPr>
      </w:pPr>
      <w:r w:rsidRPr="00C43ECF">
        <w:rPr>
          <w:rFonts w:ascii="Times New Roman" w:hAnsi="Times New Roman" w:cs="Times New Roman"/>
          <w:sz w:val="24"/>
          <w:szCs w:val="24"/>
        </w:rPr>
        <w:t>Công ty có thể tạm thời điều chuyển công việc trong các trường hợp pháp luật cho phép và khi có nhu cầu sản xuất, kinh doanh.</w:t>
      </w:r>
    </w:p>
    <w:p w14:paraId="6434F068" w14:textId="4D4BA446" w:rsidR="00BB2148" w:rsidRPr="00C43ECF" w:rsidRDefault="00000000" w:rsidP="00200630">
      <w:pPr>
        <w:pStyle w:val="ListParagraph"/>
        <w:numPr>
          <w:ilvl w:val="1"/>
          <w:numId w:val="89"/>
        </w:numPr>
        <w:spacing w:after="40"/>
        <w:ind w:left="360"/>
        <w:rPr>
          <w:rFonts w:ascii="Times New Roman" w:hAnsi="Times New Roman" w:cs="Times New Roman"/>
          <w:sz w:val="24"/>
          <w:szCs w:val="24"/>
        </w:rPr>
      </w:pPr>
      <w:r w:rsidRPr="00C43ECF">
        <w:rPr>
          <w:rFonts w:ascii="Times New Roman" w:hAnsi="Times New Roman" w:cs="Times New Roman"/>
          <w:sz w:val="24"/>
          <w:szCs w:val="24"/>
        </w:rPr>
        <w:t>Các trường hợp có thể gồm thiên tai, hỏa hoạn, dịch bệnh, sự cố điện/nước/máy móc hoặc nhu cầu cần thiết khác.</w:t>
      </w:r>
    </w:p>
    <w:p w14:paraId="5DF7BFB0" w14:textId="729061CA" w:rsidR="00BB2148" w:rsidRPr="00C43ECF" w:rsidRDefault="00000000" w:rsidP="00200630">
      <w:pPr>
        <w:pStyle w:val="ListParagraph"/>
        <w:numPr>
          <w:ilvl w:val="1"/>
          <w:numId w:val="89"/>
        </w:numPr>
        <w:spacing w:after="40"/>
        <w:ind w:left="360"/>
        <w:rPr>
          <w:rFonts w:ascii="Times New Roman" w:hAnsi="Times New Roman" w:cs="Times New Roman"/>
          <w:sz w:val="24"/>
          <w:szCs w:val="24"/>
        </w:rPr>
      </w:pPr>
      <w:r w:rsidRPr="00C43ECF">
        <w:rPr>
          <w:rFonts w:ascii="Times New Roman" w:hAnsi="Times New Roman" w:cs="Times New Roman"/>
          <w:sz w:val="24"/>
          <w:szCs w:val="24"/>
        </w:rPr>
        <w:t xml:space="preserve">Công ty thông báo trước </w:t>
      </w:r>
      <w:r w:rsidR="00EC69DE" w:rsidRPr="00C43ECF">
        <w:rPr>
          <w:rFonts w:ascii="Times New Roman" w:hAnsi="Times New Roman" w:cs="Times New Roman"/>
          <w:sz w:val="24"/>
          <w:szCs w:val="24"/>
        </w:rPr>
        <w:t>03 ngày để nhân viên sắp xếp thực hiện.</w:t>
      </w:r>
    </w:p>
    <w:p w14:paraId="5D567D82" w14:textId="38D1960C" w:rsidR="00C72E8F" w:rsidRPr="00B169FD" w:rsidRDefault="00000000" w:rsidP="00C72E8F">
      <w:pPr>
        <w:pStyle w:val="ListParagraph"/>
        <w:numPr>
          <w:ilvl w:val="1"/>
          <w:numId w:val="89"/>
        </w:numPr>
        <w:spacing w:after="40"/>
        <w:ind w:left="360"/>
        <w:rPr>
          <w:rFonts w:ascii="Times New Roman" w:hAnsi="Times New Roman" w:cs="Times New Roman"/>
          <w:sz w:val="24"/>
          <w:szCs w:val="24"/>
        </w:rPr>
      </w:pPr>
      <w:r w:rsidRPr="00C43ECF">
        <w:rPr>
          <w:rFonts w:ascii="Times New Roman" w:hAnsi="Times New Roman" w:cs="Times New Roman"/>
          <w:sz w:val="24"/>
          <w:szCs w:val="24"/>
        </w:rPr>
        <w:t>Tiền lương trong thời gian điều chuyển thực hiện theo quy định Công ty.</w:t>
      </w:r>
    </w:p>
    <w:p w14:paraId="285AA87E" w14:textId="71DC5F1C"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t xml:space="preserve">XVIII. VI PHẠM </w:t>
      </w:r>
      <w:r w:rsidR="0047412B">
        <w:rPr>
          <w:rFonts w:ascii="Times New Roman" w:hAnsi="Times New Roman" w:cs="Times New Roman"/>
          <w:b/>
          <w:sz w:val="24"/>
          <w:szCs w:val="24"/>
        </w:rPr>
        <w:t>VÀ</w:t>
      </w:r>
      <w:r w:rsidRPr="00C43ECF">
        <w:rPr>
          <w:rFonts w:ascii="Times New Roman" w:hAnsi="Times New Roman" w:cs="Times New Roman"/>
          <w:b/>
          <w:sz w:val="24"/>
          <w:szCs w:val="24"/>
        </w:rPr>
        <w:t xml:space="preserve"> XỬ LÝ</w:t>
      </w:r>
    </w:p>
    <w:p w14:paraId="6C9A2F49" w14:textId="77777777" w:rsidR="00200630" w:rsidRPr="00C43ECF" w:rsidRDefault="00000000" w:rsidP="00200630">
      <w:pPr>
        <w:pStyle w:val="ListParagraph"/>
        <w:numPr>
          <w:ilvl w:val="1"/>
          <w:numId w:val="91"/>
        </w:numPr>
        <w:spacing w:after="40"/>
        <w:ind w:left="360"/>
        <w:rPr>
          <w:rFonts w:ascii="Times New Roman" w:hAnsi="Times New Roman" w:cs="Times New Roman"/>
          <w:sz w:val="24"/>
          <w:szCs w:val="24"/>
        </w:rPr>
      </w:pPr>
      <w:r w:rsidRPr="00C43ECF">
        <w:rPr>
          <w:rFonts w:ascii="Times New Roman" w:hAnsi="Times New Roman" w:cs="Times New Roman"/>
          <w:sz w:val="24"/>
          <w:szCs w:val="24"/>
        </w:rPr>
        <w:t xml:space="preserve">Các vi phạm gồm: </w:t>
      </w:r>
    </w:p>
    <w:p w14:paraId="06A4E226" w14:textId="3DFD4D92" w:rsidR="008426F9" w:rsidRPr="00C43ECF" w:rsidRDefault="00200630" w:rsidP="00224DBF">
      <w:pPr>
        <w:pStyle w:val="ListParagraph"/>
        <w:numPr>
          <w:ilvl w:val="0"/>
          <w:numId w:val="92"/>
        </w:numPr>
        <w:spacing w:after="40"/>
        <w:ind w:left="540" w:hanging="270"/>
        <w:rPr>
          <w:rFonts w:ascii="Times New Roman" w:hAnsi="Times New Roman" w:cs="Times New Roman"/>
          <w:sz w:val="24"/>
          <w:szCs w:val="24"/>
        </w:rPr>
      </w:pPr>
      <w:r w:rsidRPr="00C43ECF">
        <w:rPr>
          <w:rFonts w:ascii="Times New Roman" w:hAnsi="Times New Roman" w:cs="Times New Roman"/>
          <w:sz w:val="24"/>
          <w:szCs w:val="24"/>
        </w:rPr>
        <w:t>Đi trễ/về sớm</w:t>
      </w:r>
      <w:r w:rsidR="008426F9" w:rsidRPr="00C43ECF">
        <w:rPr>
          <w:rFonts w:ascii="Times New Roman" w:hAnsi="Times New Roman" w:cs="Times New Roman"/>
          <w:sz w:val="24"/>
          <w:szCs w:val="24"/>
        </w:rPr>
        <w:t>.</w:t>
      </w:r>
    </w:p>
    <w:p w14:paraId="03662DD9" w14:textId="77777777" w:rsidR="008426F9" w:rsidRPr="00C43ECF" w:rsidRDefault="008426F9" w:rsidP="00224DBF">
      <w:pPr>
        <w:pStyle w:val="ListParagraph"/>
        <w:numPr>
          <w:ilvl w:val="0"/>
          <w:numId w:val="92"/>
        </w:numPr>
        <w:spacing w:after="40"/>
        <w:ind w:left="540" w:hanging="270"/>
        <w:rPr>
          <w:rFonts w:ascii="Times New Roman" w:hAnsi="Times New Roman" w:cs="Times New Roman"/>
          <w:sz w:val="24"/>
          <w:szCs w:val="24"/>
        </w:rPr>
      </w:pPr>
      <w:r w:rsidRPr="00C43ECF">
        <w:rPr>
          <w:rFonts w:ascii="Times New Roman" w:hAnsi="Times New Roman" w:cs="Times New Roman"/>
          <w:sz w:val="24"/>
          <w:szCs w:val="24"/>
        </w:rPr>
        <w:t>Nghỉ sai quy định, không chấm công.</w:t>
      </w:r>
    </w:p>
    <w:p w14:paraId="1BC8B2BD" w14:textId="77777777" w:rsidR="008426F9" w:rsidRPr="00C43ECF" w:rsidRDefault="008426F9" w:rsidP="00224DBF">
      <w:pPr>
        <w:pStyle w:val="ListParagraph"/>
        <w:numPr>
          <w:ilvl w:val="0"/>
          <w:numId w:val="92"/>
        </w:numPr>
        <w:spacing w:after="40"/>
        <w:ind w:left="540" w:hanging="270"/>
        <w:rPr>
          <w:rFonts w:ascii="Times New Roman" w:hAnsi="Times New Roman" w:cs="Times New Roman"/>
          <w:sz w:val="24"/>
          <w:szCs w:val="24"/>
        </w:rPr>
      </w:pPr>
      <w:r w:rsidRPr="00C43ECF">
        <w:rPr>
          <w:rFonts w:ascii="Times New Roman" w:hAnsi="Times New Roman" w:cs="Times New Roman"/>
          <w:sz w:val="24"/>
          <w:szCs w:val="24"/>
        </w:rPr>
        <w:t>Gây mất đoàn kết hoặc xúc phạm người khác.</w:t>
      </w:r>
    </w:p>
    <w:p w14:paraId="5952AEB5" w14:textId="6FE9441D" w:rsidR="008426F9" w:rsidRPr="00C43ECF" w:rsidRDefault="008426F9" w:rsidP="00224DBF">
      <w:pPr>
        <w:pStyle w:val="ListParagraph"/>
        <w:numPr>
          <w:ilvl w:val="0"/>
          <w:numId w:val="92"/>
        </w:numPr>
        <w:spacing w:after="40"/>
        <w:ind w:left="540" w:hanging="270"/>
        <w:rPr>
          <w:rFonts w:ascii="Times New Roman" w:hAnsi="Times New Roman" w:cs="Times New Roman"/>
          <w:sz w:val="24"/>
          <w:szCs w:val="24"/>
        </w:rPr>
      </w:pPr>
      <w:r w:rsidRPr="00C43ECF">
        <w:rPr>
          <w:rFonts w:ascii="Times New Roman" w:hAnsi="Times New Roman" w:cs="Times New Roman"/>
          <w:sz w:val="24"/>
          <w:szCs w:val="24"/>
        </w:rPr>
        <w:t xml:space="preserve">Tiết lộ thông tin </w:t>
      </w:r>
      <w:r w:rsidR="00224DBF" w:rsidRPr="00C43ECF">
        <w:rPr>
          <w:rFonts w:ascii="Times New Roman" w:hAnsi="Times New Roman" w:cs="Times New Roman"/>
          <w:sz w:val="24"/>
          <w:szCs w:val="24"/>
        </w:rPr>
        <w:t>công ty</w:t>
      </w:r>
      <w:r w:rsidR="00200630" w:rsidRPr="00C43ECF">
        <w:rPr>
          <w:rFonts w:ascii="Times New Roman" w:hAnsi="Times New Roman" w:cs="Times New Roman"/>
          <w:sz w:val="24"/>
          <w:szCs w:val="24"/>
        </w:rPr>
        <w:t>,</w:t>
      </w:r>
      <w:r w:rsidRPr="00C43ECF">
        <w:rPr>
          <w:rFonts w:ascii="Times New Roman" w:hAnsi="Times New Roman" w:cs="Times New Roman"/>
          <w:sz w:val="24"/>
          <w:szCs w:val="24"/>
        </w:rPr>
        <w:t xml:space="preserve"> tự ý mang tài sản ra ngoài, gây thiệt hại tài sản do lỗi cá nhân.</w:t>
      </w:r>
    </w:p>
    <w:p w14:paraId="51340817" w14:textId="7D8C0CB6" w:rsidR="008426F9" w:rsidRPr="00C43ECF" w:rsidRDefault="008426F9" w:rsidP="00224DBF">
      <w:pPr>
        <w:pStyle w:val="ListParagraph"/>
        <w:numPr>
          <w:ilvl w:val="0"/>
          <w:numId w:val="92"/>
        </w:numPr>
        <w:spacing w:after="40"/>
        <w:ind w:left="540" w:hanging="270"/>
        <w:rPr>
          <w:rFonts w:ascii="Times New Roman" w:hAnsi="Times New Roman" w:cs="Times New Roman"/>
          <w:sz w:val="24"/>
          <w:szCs w:val="24"/>
        </w:rPr>
      </w:pPr>
      <w:r w:rsidRPr="00C43ECF">
        <w:rPr>
          <w:rFonts w:ascii="Times New Roman" w:hAnsi="Times New Roman" w:cs="Times New Roman"/>
          <w:sz w:val="24"/>
          <w:szCs w:val="24"/>
        </w:rPr>
        <w:t>Gian lận trong báo cáo thu chi, thanh toán</w:t>
      </w:r>
      <w:r w:rsidR="00014776" w:rsidRPr="00C43ECF">
        <w:rPr>
          <w:rFonts w:ascii="Times New Roman" w:hAnsi="Times New Roman" w:cs="Times New Roman"/>
          <w:sz w:val="24"/>
          <w:szCs w:val="24"/>
        </w:rPr>
        <w:t>..</w:t>
      </w:r>
      <w:r w:rsidRPr="00C43ECF">
        <w:rPr>
          <w:rFonts w:ascii="Times New Roman" w:hAnsi="Times New Roman" w:cs="Times New Roman"/>
          <w:sz w:val="24"/>
          <w:szCs w:val="24"/>
        </w:rPr>
        <w:t xml:space="preserve">. </w:t>
      </w:r>
    </w:p>
    <w:p w14:paraId="38FEAA70" w14:textId="227001AF" w:rsidR="00BB2148" w:rsidRPr="00C43ECF" w:rsidRDefault="008426F9" w:rsidP="00224DBF">
      <w:pPr>
        <w:pStyle w:val="ListParagraph"/>
        <w:numPr>
          <w:ilvl w:val="0"/>
          <w:numId w:val="92"/>
        </w:numPr>
        <w:spacing w:after="40"/>
        <w:ind w:left="540" w:hanging="270"/>
        <w:rPr>
          <w:rFonts w:ascii="Times New Roman" w:hAnsi="Times New Roman" w:cs="Times New Roman"/>
          <w:sz w:val="24"/>
          <w:szCs w:val="24"/>
        </w:rPr>
      </w:pPr>
      <w:r w:rsidRPr="00C43ECF">
        <w:rPr>
          <w:rFonts w:ascii="Times New Roman" w:hAnsi="Times New Roman" w:cs="Times New Roman"/>
          <w:sz w:val="24"/>
          <w:szCs w:val="24"/>
        </w:rPr>
        <w:t>Sử dụng rượu bia, chất kích thích trong giờ làm việc và các hành vi vi phạm khác.</w:t>
      </w:r>
    </w:p>
    <w:p w14:paraId="14C93550" w14:textId="2E920D9C" w:rsidR="003D5E1D" w:rsidRDefault="00000000" w:rsidP="00847008">
      <w:pPr>
        <w:pStyle w:val="ListParagraph"/>
        <w:numPr>
          <w:ilvl w:val="1"/>
          <w:numId w:val="91"/>
        </w:numPr>
        <w:spacing w:before="180" w:after="100"/>
        <w:ind w:left="360"/>
        <w:rPr>
          <w:rFonts w:ascii="Times New Roman" w:hAnsi="Times New Roman" w:cs="Times New Roman"/>
          <w:sz w:val="24"/>
          <w:szCs w:val="24"/>
        </w:rPr>
      </w:pPr>
      <w:r w:rsidRPr="00C43ECF">
        <w:rPr>
          <w:rFonts w:ascii="Times New Roman" w:hAnsi="Times New Roman" w:cs="Times New Roman"/>
          <w:sz w:val="24"/>
          <w:szCs w:val="24"/>
        </w:rPr>
        <w:t xml:space="preserve">Các hình thức </w:t>
      </w:r>
      <w:r w:rsidR="002869F4">
        <w:rPr>
          <w:rFonts w:ascii="Times New Roman" w:hAnsi="Times New Roman" w:cs="Times New Roman"/>
          <w:sz w:val="24"/>
          <w:szCs w:val="24"/>
        </w:rPr>
        <w:t>xử lý</w:t>
      </w:r>
      <w:r w:rsidRPr="00C43ECF">
        <w:rPr>
          <w:rFonts w:ascii="Times New Roman" w:hAnsi="Times New Roman" w:cs="Times New Roman"/>
          <w:sz w:val="24"/>
          <w:szCs w:val="24"/>
        </w:rPr>
        <w:t xml:space="preserve"> theo quy định hiện </w:t>
      </w:r>
      <w:r w:rsidR="003D5E1D" w:rsidRPr="00C43ECF">
        <w:rPr>
          <w:rFonts w:ascii="Times New Roman" w:hAnsi="Times New Roman" w:cs="Times New Roman"/>
          <w:sz w:val="24"/>
          <w:szCs w:val="24"/>
        </w:rPr>
        <w:t>hành.</w:t>
      </w:r>
    </w:p>
    <w:p w14:paraId="5D99D2BC" w14:textId="77777777" w:rsidR="00B169FD" w:rsidRPr="00B169FD" w:rsidRDefault="00B169FD" w:rsidP="00B169FD">
      <w:pPr>
        <w:spacing w:before="180" w:after="100"/>
        <w:rPr>
          <w:rFonts w:ascii="Times New Roman" w:hAnsi="Times New Roman" w:cs="Times New Roman"/>
          <w:sz w:val="24"/>
          <w:szCs w:val="24"/>
        </w:rPr>
      </w:pPr>
    </w:p>
    <w:p w14:paraId="6CF87ED4" w14:textId="44C3939F" w:rsidR="00BB2148" w:rsidRPr="00C43ECF" w:rsidRDefault="00000000">
      <w:pPr>
        <w:spacing w:before="180" w:after="100"/>
        <w:rPr>
          <w:rFonts w:ascii="Times New Roman" w:hAnsi="Times New Roman" w:cs="Times New Roman"/>
          <w:sz w:val="24"/>
          <w:szCs w:val="24"/>
        </w:rPr>
      </w:pPr>
      <w:r w:rsidRPr="00C43ECF">
        <w:rPr>
          <w:rFonts w:ascii="Times New Roman" w:hAnsi="Times New Roman" w:cs="Times New Roman"/>
          <w:b/>
          <w:sz w:val="24"/>
          <w:szCs w:val="24"/>
        </w:rPr>
        <w:t>X</w:t>
      </w:r>
      <w:r w:rsidR="00C63E48" w:rsidRPr="00C43ECF">
        <w:rPr>
          <w:rFonts w:ascii="Times New Roman" w:hAnsi="Times New Roman" w:cs="Times New Roman"/>
          <w:b/>
          <w:sz w:val="24"/>
          <w:szCs w:val="24"/>
        </w:rPr>
        <w:t>I</w:t>
      </w:r>
      <w:r w:rsidRPr="00C43ECF">
        <w:rPr>
          <w:rFonts w:ascii="Times New Roman" w:hAnsi="Times New Roman" w:cs="Times New Roman"/>
          <w:b/>
          <w:sz w:val="24"/>
          <w:szCs w:val="24"/>
        </w:rPr>
        <w:t>X. ĐIỀU KHOẢN THỰC HIỆN</w:t>
      </w:r>
    </w:p>
    <w:p w14:paraId="22847A07" w14:textId="623B1FCE" w:rsidR="00BB2148" w:rsidRPr="00C43ECF" w:rsidRDefault="00000000" w:rsidP="00C63E48">
      <w:pPr>
        <w:pStyle w:val="ListParagraph"/>
        <w:numPr>
          <w:ilvl w:val="0"/>
          <w:numId w:val="93"/>
        </w:numPr>
        <w:spacing w:after="40"/>
        <w:ind w:left="450"/>
        <w:rPr>
          <w:rFonts w:ascii="Times New Roman" w:hAnsi="Times New Roman" w:cs="Times New Roman"/>
          <w:sz w:val="24"/>
          <w:szCs w:val="24"/>
        </w:rPr>
      </w:pPr>
      <w:r w:rsidRPr="00C43ECF">
        <w:rPr>
          <w:rFonts w:ascii="Times New Roman" w:hAnsi="Times New Roman" w:cs="Times New Roman"/>
          <w:sz w:val="24"/>
          <w:szCs w:val="24"/>
        </w:rPr>
        <w:t>Mọi nhân viên có trách nhiệm đọc, hiểu và thực hiện.</w:t>
      </w:r>
    </w:p>
    <w:p w14:paraId="4F4A10BF" w14:textId="3EF985EF" w:rsidR="00BB2148" w:rsidRPr="00C43ECF" w:rsidRDefault="00000000" w:rsidP="00C63E48">
      <w:pPr>
        <w:pStyle w:val="ListParagraph"/>
        <w:numPr>
          <w:ilvl w:val="0"/>
          <w:numId w:val="93"/>
        </w:numPr>
        <w:spacing w:after="40"/>
        <w:ind w:left="450"/>
        <w:rPr>
          <w:rFonts w:ascii="Times New Roman" w:hAnsi="Times New Roman" w:cs="Times New Roman"/>
          <w:sz w:val="24"/>
          <w:szCs w:val="24"/>
        </w:rPr>
      </w:pPr>
      <w:r w:rsidRPr="00C43ECF">
        <w:rPr>
          <w:rFonts w:ascii="Times New Roman" w:hAnsi="Times New Roman" w:cs="Times New Roman"/>
          <w:sz w:val="24"/>
          <w:szCs w:val="24"/>
        </w:rPr>
        <w:t>Trưởng bộ phận có trách nhiệm hướng dẫn, nhắc nhở và giám sát.</w:t>
      </w:r>
    </w:p>
    <w:p w14:paraId="67713DAF" w14:textId="17D3CC88" w:rsidR="00BB2148" w:rsidRPr="00C43ECF" w:rsidRDefault="00000000" w:rsidP="00C63E48">
      <w:pPr>
        <w:pStyle w:val="ListParagraph"/>
        <w:numPr>
          <w:ilvl w:val="0"/>
          <w:numId w:val="93"/>
        </w:numPr>
        <w:spacing w:after="40"/>
        <w:ind w:left="450"/>
        <w:rPr>
          <w:rFonts w:ascii="Times New Roman" w:hAnsi="Times New Roman" w:cs="Times New Roman"/>
          <w:sz w:val="24"/>
          <w:szCs w:val="24"/>
        </w:rPr>
      </w:pPr>
      <w:r w:rsidRPr="00C43ECF">
        <w:rPr>
          <w:rFonts w:ascii="Times New Roman" w:hAnsi="Times New Roman" w:cs="Times New Roman"/>
          <w:sz w:val="24"/>
          <w:szCs w:val="24"/>
        </w:rPr>
        <w:t>Nội dung chưa phù hợp hoặc phát sinh vướng mắc sẽ được Ban Giám đốc xem xét điều chỉnh.</w:t>
      </w:r>
    </w:p>
    <w:p w14:paraId="7E585BA8" w14:textId="3C175877" w:rsidR="00BB2148" w:rsidRPr="00F36565" w:rsidRDefault="00F36565" w:rsidP="00F36565">
      <w:pPr>
        <w:pStyle w:val="ListParagraph"/>
        <w:numPr>
          <w:ilvl w:val="0"/>
          <w:numId w:val="93"/>
        </w:numPr>
        <w:spacing w:after="40"/>
        <w:ind w:left="450"/>
        <w:rPr>
          <w:rFonts w:ascii="Times New Roman" w:hAnsi="Times New Roman" w:cs="Times New Roman"/>
          <w:sz w:val="24"/>
          <w:szCs w:val="24"/>
        </w:rPr>
      </w:pPr>
      <w:r w:rsidRPr="00C43ECF">
        <w:rPr>
          <w:rFonts w:ascii="Times New Roman" w:hAnsi="Times New Roman" w:cs="Times New Roman"/>
          <w:sz w:val="24"/>
          <w:szCs w:val="24"/>
        </w:rPr>
        <w:t xml:space="preserve">Quy chế có hiệu lực từ ngày </w:t>
      </w:r>
      <w:r>
        <w:rPr>
          <w:rFonts w:ascii="Times New Roman" w:hAnsi="Times New Roman" w:cs="Times New Roman"/>
          <w:sz w:val="24"/>
          <w:szCs w:val="24"/>
        </w:rPr>
        <w:t>01</w:t>
      </w:r>
      <w:r w:rsidRPr="00C43ECF">
        <w:rPr>
          <w:rFonts w:ascii="Times New Roman" w:hAnsi="Times New Roman" w:cs="Times New Roman"/>
          <w:sz w:val="24"/>
          <w:szCs w:val="24"/>
        </w:rPr>
        <w:t>/</w:t>
      </w:r>
      <w:r>
        <w:rPr>
          <w:rFonts w:ascii="Times New Roman" w:hAnsi="Times New Roman" w:cs="Times New Roman"/>
          <w:sz w:val="24"/>
          <w:szCs w:val="24"/>
        </w:rPr>
        <w:t>08</w:t>
      </w:r>
      <w:r w:rsidRPr="00C43ECF">
        <w:rPr>
          <w:rFonts w:ascii="Times New Roman" w:hAnsi="Times New Roman" w:cs="Times New Roman"/>
          <w:sz w:val="24"/>
          <w:szCs w:val="24"/>
        </w:rPr>
        <w:t>/2026</w:t>
      </w:r>
      <w:r>
        <w:rPr>
          <w:rFonts w:ascii="Times New Roman" w:hAnsi="Times New Roman" w:cs="Times New Roman"/>
          <w:sz w:val="24"/>
          <w:szCs w:val="24"/>
        </w:rPr>
        <w:t xml:space="preserve"> </w:t>
      </w:r>
      <w:r w:rsidRPr="00F36565">
        <w:rPr>
          <w:rFonts w:ascii="Times New Roman" w:hAnsi="Times New Roman" w:cs="Times New Roman"/>
          <w:sz w:val="24"/>
          <w:szCs w:val="24"/>
        </w:rPr>
        <w:t xml:space="preserve">và thay thế các </w:t>
      </w:r>
      <w:r w:rsidR="00033458">
        <w:rPr>
          <w:rFonts w:ascii="Times New Roman" w:hAnsi="Times New Roman" w:cs="Times New Roman"/>
          <w:sz w:val="24"/>
          <w:szCs w:val="24"/>
        </w:rPr>
        <w:t>nội quy công ty</w:t>
      </w:r>
      <w:r w:rsidRPr="00F36565">
        <w:rPr>
          <w:rFonts w:ascii="Times New Roman" w:hAnsi="Times New Roman" w:cs="Times New Roman"/>
          <w:sz w:val="24"/>
          <w:szCs w:val="24"/>
        </w:rPr>
        <w:t xml:space="preserve"> trước đây có nội dung khác với Chính sách này.</w:t>
      </w:r>
      <w:r w:rsidR="005B1188" w:rsidRPr="00F36565">
        <w:rPr>
          <w:rFonts w:ascii="Times New Roman" w:hAnsi="Times New Roman" w:cs="Times New Roman"/>
          <w:sz w:val="24"/>
          <w:szCs w:val="24"/>
        </w:rPr>
        <w:t>/.</w:t>
      </w:r>
    </w:p>
    <w:p w14:paraId="15B45C63" w14:textId="77777777" w:rsidR="001D095B" w:rsidRPr="00C43ECF" w:rsidRDefault="001D095B" w:rsidP="001D095B">
      <w:pPr>
        <w:pStyle w:val="ListParagraph"/>
        <w:spacing w:after="40"/>
        <w:ind w:left="450"/>
        <w:rPr>
          <w:rFonts w:ascii="Times New Roman" w:hAnsi="Times New Roman" w:cs="Times New Roman"/>
          <w:sz w:val="24"/>
          <w:szCs w:val="24"/>
        </w:rPr>
      </w:pPr>
    </w:p>
    <w:tbl>
      <w:tblPr>
        <w:tblStyle w:val="TableGrid"/>
        <w:tblW w:w="0" w:type="auto"/>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0"/>
        <w:gridCol w:w="4892"/>
      </w:tblGrid>
      <w:tr w:rsidR="009461A9" w:rsidRPr="00C43ECF" w14:paraId="2707A206" w14:textId="77777777" w:rsidTr="001D095B">
        <w:tc>
          <w:tcPr>
            <w:tcW w:w="5151" w:type="dxa"/>
          </w:tcPr>
          <w:p w14:paraId="6258DCC3" w14:textId="77777777" w:rsidR="009461A9" w:rsidRPr="00C43ECF" w:rsidRDefault="009461A9" w:rsidP="009461A9">
            <w:pPr>
              <w:pStyle w:val="ListParagraph"/>
              <w:numPr>
                <w:ilvl w:val="0"/>
                <w:numId w:val="32"/>
              </w:numPr>
              <w:spacing w:after="40"/>
              <w:rPr>
                <w:rFonts w:ascii="Times New Roman" w:hAnsi="Times New Roman" w:cs="Times New Roman"/>
                <w:sz w:val="24"/>
                <w:szCs w:val="24"/>
              </w:rPr>
            </w:pPr>
            <w:r w:rsidRPr="00C43ECF">
              <w:rPr>
                <w:rFonts w:ascii="Times New Roman" w:hAnsi="Times New Roman" w:cs="Times New Roman"/>
                <w:b/>
                <w:i/>
                <w:sz w:val="24"/>
                <w:szCs w:val="24"/>
              </w:rPr>
              <w:t>Nơi nhận:</w:t>
            </w:r>
            <w:r w:rsidRPr="00C43ECF">
              <w:rPr>
                <w:rFonts w:ascii="Times New Roman" w:hAnsi="Times New Roman" w:cs="Times New Roman"/>
                <w:b/>
                <w:i/>
                <w:sz w:val="24"/>
                <w:szCs w:val="24"/>
              </w:rPr>
              <w:tab/>
            </w:r>
          </w:p>
          <w:p w14:paraId="40F250F7" w14:textId="294B7AFB" w:rsidR="009461A9" w:rsidRPr="00C43ECF" w:rsidRDefault="009461A9" w:rsidP="009461A9">
            <w:pPr>
              <w:pStyle w:val="ListParagraph"/>
              <w:numPr>
                <w:ilvl w:val="0"/>
                <w:numId w:val="93"/>
              </w:numPr>
              <w:spacing w:after="40"/>
              <w:rPr>
                <w:rFonts w:ascii="Times New Roman" w:hAnsi="Times New Roman" w:cs="Times New Roman"/>
                <w:bCs/>
                <w:i/>
                <w:sz w:val="24"/>
                <w:szCs w:val="24"/>
              </w:rPr>
            </w:pPr>
            <w:r w:rsidRPr="00C43ECF">
              <w:rPr>
                <w:rFonts w:ascii="Times New Roman" w:hAnsi="Times New Roman" w:cs="Times New Roman"/>
                <w:bCs/>
                <w:i/>
                <w:sz w:val="24"/>
                <w:szCs w:val="24"/>
              </w:rPr>
              <w:t>Trưởng phòng kinh doanh;</w:t>
            </w:r>
          </w:p>
          <w:p w14:paraId="349DD1AE" w14:textId="43078E52" w:rsidR="009461A9" w:rsidRPr="00C43ECF" w:rsidRDefault="009461A9" w:rsidP="009461A9">
            <w:pPr>
              <w:pStyle w:val="ListParagraph"/>
              <w:numPr>
                <w:ilvl w:val="0"/>
                <w:numId w:val="93"/>
              </w:numPr>
              <w:spacing w:after="40" w:line="276" w:lineRule="auto"/>
              <w:rPr>
                <w:rFonts w:ascii="Times New Roman" w:hAnsi="Times New Roman" w:cs="Times New Roman"/>
                <w:bCs/>
                <w:i/>
                <w:sz w:val="24"/>
                <w:szCs w:val="24"/>
              </w:rPr>
            </w:pPr>
            <w:r w:rsidRPr="00C43ECF">
              <w:rPr>
                <w:rFonts w:ascii="Times New Roman" w:hAnsi="Times New Roman" w:cs="Times New Roman"/>
                <w:bCs/>
                <w:i/>
                <w:sz w:val="24"/>
                <w:szCs w:val="24"/>
              </w:rPr>
              <w:t>Trưởng phòng kế toán;</w:t>
            </w:r>
          </w:p>
          <w:p w14:paraId="13EBB1EA" w14:textId="6D3AC113" w:rsidR="009461A9" w:rsidRPr="00C43ECF" w:rsidRDefault="009461A9" w:rsidP="009461A9">
            <w:pPr>
              <w:pStyle w:val="ListParagraph"/>
              <w:numPr>
                <w:ilvl w:val="0"/>
                <w:numId w:val="93"/>
              </w:numPr>
              <w:spacing w:after="40" w:line="276" w:lineRule="auto"/>
              <w:rPr>
                <w:rFonts w:ascii="Times New Roman" w:hAnsi="Times New Roman" w:cs="Times New Roman"/>
                <w:bCs/>
                <w:i/>
                <w:sz w:val="24"/>
                <w:szCs w:val="24"/>
              </w:rPr>
            </w:pPr>
            <w:r w:rsidRPr="00C43ECF">
              <w:rPr>
                <w:rFonts w:ascii="Times New Roman" w:hAnsi="Times New Roman" w:cs="Times New Roman"/>
                <w:bCs/>
                <w:i/>
                <w:sz w:val="24"/>
                <w:szCs w:val="24"/>
              </w:rPr>
              <w:t>Trưởng phòng marketing;</w:t>
            </w:r>
          </w:p>
          <w:p w14:paraId="020DDCEF" w14:textId="092FBC07" w:rsidR="009461A9" w:rsidRPr="00C43ECF" w:rsidRDefault="009461A9" w:rsidP="009461A9">
            <w:pPr>
              <w:pStyle w:val="ListParagraph"/>
              <w:numPr>
                <w:ilvl w:val="0"/>
                <w:numId w:val="93"/>
              </w:numPr>
              <w:spacing w:after="40" w:line="276" w:lineRule="auto"/>
              <w:rPr>
                <w:rFonts w:ascii="Times New Roman" w:hAnsi="Times New Roman" w:cs="Times New Roman"/>
                <w:bCs/>
                <w:i/>
                <w:sz w:val="24"/>
                <w:szCs w:val="24"/>
              </w:rPr>
            </w:pPr>
            <w:r w:rsidRPr="00C43ECF">
              <w:rPr>
                <w:rFonts w:ascii="Times New Roman" w:hAnsi="Times New Roman" w:cs="Times New Roman"/>
                <w:bCs/>
                <w:i/>
                <w:sz w:val="24"/>
                <w:szCs w:val="24"/>
              </w:rPr>
              <w:lastRenderedPageBreak/>
              <w:t>Phòng nhân sự;</w:t>
            </w:r>
          </w:p>
          <w:p w14:paraId="25652735" w14:textId="4E075D63" w:rsidR="009461A9" w:rsidRPr="00C43ECF" w:rsidRDefault="009461A9" w:rsidP="009461A9">
            <w:pPr>
              <w:pStyle w:val="ListParagraph"/>
              <w:numPr>
                <w:ilvl w:val="0"/>
                <w:numId w:val="93"/>
              </w:numPr>
              <w:spacing w:after="40"/>
              <w:rPr>
                <w:rFonts w:ascii="Times New Roman" w:hAnsi="Times New Roman" w:cs="Times New Roman"/>
                <w:bCs/>
                <w:i/>
                <w:sz w:val="24"/>
                <w:szCs w:val="24"/>
              </w:rPr>
            </w:pPr>
            <w:r w:rsidRPr="00C43ECF">
              <w:rPr>
                <w:rFonts w:ascii="Times New Roman" w:hAnsi="Times New Roman" w:cs="Times New Roman"/>
                <w:bCs/>
                <w:i/>
                <w:sz w:val="24"/>
                <w:szCs w:val="24"/>
              </w:rPr>
              <w:t>Quản lý chi nhánh Mỹ Tho;</w:t>
            </w:r>
          </w:p>
          <w:p w14:paraId="288B12A7" w14:textId="472240BB" w:rsidR="009461A9" w:rsidRPr="00C43ECF" w:rsidRDefault="009461A9" w:rsidP="009461A9">
            <w:pPr>
              <w:pStyle w:val="ListParagraph"/>
              <w:numPr>
                <w:ilvl w:val="0"/>
                <w:numId w:val="93"/>
              </w:numPr>
              <w:spacing w:after="40" w:line="276" w:lineRule="auto"/>
              <w:rPr>
                <w:rFonts w:ascii="Times New Roman" w:hAnsi="Times New Roman" w:cs="Times New Roman"/>
                <w:bCs/>
                <w:i/>
                <w:sz w:val="24"/>
                <w:szCs w:val="24"/>
              </w:rPr>
            </w:pPr>
            <w:r w:rsidRPr="00C43ECF">
              <w:rPr>
                <w:rFonts w:ascii="Times New Roman" w:hAnsi="Times New Roman" w:cs="Times New Roman"/>
                <w:bCs/>
                <w:i/>
                <w:sz w:val="24"/>
                <w:szCs w:val="24"/>
              </w:rPr>
              <w:t>Quản lý chi nhánh Cần Thơ;</w:t>
            </w:r>
          </w:p>
          <w:p w14:paraId="24BBA3F5" w14:textId="77777777" w:rsidR="009461A9" w:rsidRPr="00C43ECF" w:rsidRDefault="009461A9" w:rsidP="009461A9">
            <w:pPr>
              <w:pStyle w:val="ListParagraph"/>
              <w:numPr>
                <w:ilvl w:val="0"/>
                <w:numId w:val="93"/>
              </w:numPr>
              <w:spacing w:after="40"/>
              <w:rPr>
                <w:rFonts w:ascii="Times New Roman" w:hAnsi="Times New Roman" w:cs="Times New Roman"/>
                <w:bCs/>
                <w:i/>
                <w:sz w:val="24"/>
                <w:szCs w:val="24"/>
              </w:rPr>
            </w:pPr>
            <w:r w:rsidRPr="00C43ECF">
              <w:rPr>
                <w:rFonts w:ascii="Times New Roman" w:hAnsi="Times New Roman" w:cs="Times New Roman"/>
                <w:bCs/>
                <w:i/>
                <w:sz w:val="24"/>
                <w:szCs w:val="24"/>
              </w:rPr>
              <w:t>Tất cả nhân viên công ty;</w:t>
            </w:r>
          </w:p>
          <w:p w14:paraId="2C646890" w14:textId="19288CF6" w:rsidR="009461A9" w:rsidRPr="00C43ECF" w:rsidRDefault="009461A9" w:rsidP="009461A9">
            <w:pPr>
              <w:pStyle w:val="ListParagraph"/>
              <w:numPr>
                <w:ilvl w:val="0"/>
                <w:numId w:val="93"/>
              </w:numPr>
              <w:spacing w:after="40"/>
              <w:rPr>
                <w:rFonts w:ascii="Times New Roman" w:hAnsi="Times New Roman" w:cs="Times New Roman"/>
                <w:bCs/>
                <w:i/>
                <w:sz w:val="24"/>
                <w:szCs w:val="24"/>
              </w:rPr>
            </w:pPr>
            <w:r w:rsidRPr="00C43ECF">
              <w:rPr>
                <w:rFonts w:ascii="Times New Roman" w:hAnsi="Times New Roman" w:cs="Times New Roman"/>
                <w:bCs/>
                <w:i/>
                <w:sz w:val="24"/>
                <w:szCs w:val="24"/>
              </w:rPr>
              <w:t>Lưu VP./.</w:t>
            </w:r>
          </w:p>
        </w:tc>
        <w:tc>
          <w:tcPr>
            <w:tcW w:w="5151" w:type="dxa"/>
          </w:tcPr>
          <w:p w14:paraId="3854A0BB" w14:textId="010DDA77" w:rsidR="00493C4B" w:rsidRPr="00493C4B" w:rsidRDefault="00493C4B" w:rsidP="001D095B">
            <w:pPr>
              <w:spacing w:after="0" w:line="276" w:lineRule="auto"/>
              <w:jc w:val="center"/>
              <w:rPr>
                <w:rFonts w:ascii="Times New Roman" w:hAnsi="Times New Roman" w:cs="Times New Roman"/>
                <w:b/>
                <w:sz w:val="24"/>
                <w:szCs w:val="24"/>
              </w:rPr>
            </w:pPr>
            <w:r w:rsidRPr="00493C4B">
              <w:rPr>
                <w:rFonts w:ascii="Times New Roman" w:hAnsi="Times New Roman" w:cs="Times New Roman"/>
                <w:b/>
                <w:sz w:val="24"/>
                <w:szCs w:val="24"/>
              </w:rPr>
              <w:lastRenderedPageBreak/>
              <w:t>ĐẠI DIỆN CÔNG TY</w:t>
            </w:r>
          </w:p>
          <w:p w14:paraId="0226EDB3" w14:textId="3AF08615" w:rsidR="009461A9" w:rsidRPr="00493C4B" w:rsidRDefault="009461A9" w:rsidP="001D095B">
            <w:pPr>
              <w:spacing w:after="0" w:line="276" w:lineRule="auto"/>
              <w:jc w:val="center"/>
              <w:rPr>
                <w:rFonts w:ascii="Times New Roman" w:hAnsi="Times New Roman" w:cs="Times New Roman"/>
                <w:b/>
                <w:sz w:val="24"/>
                <w:szCs w:val="24"/>
              </w:rPr>
            </w:pPr>
            <w:r w:rsidRPr="00493C4B">
              <w:rPr>
                <w:rFonts w:ascii="Times New Roman" w:hAnsi="Times New Roman" w:cs="Times New Roman"/>
                <w:b/>
                <w:sz w:val="24"/>
                <w:szCs w:val="24"/>
              </w:rPr>
              <w:t>PHÓ GIÁM ĐỐ</w:t>
            </w:r>
            <w:r w:rsidR="001D095B" w:rsidRPr="00493C4B">
              <w:rPr>
                <w:rFonts w:ascii="Times New Roman" w:hAnsi="Times New Roman" w:cs="Times New Roman"/>
                <w:b/>
                <w:sz w:val="24"/>
                <w:szCs w:val="24"/>
              </w:rPr>
              <w:t>C</w:t>
            </w:r>
          </w:p>
          <w:p w14:paraId="3B80EFC4" w14:textId="77777777" w:rsidR="00493C4B" w:rsidRPr="00493C4B" w:rsidRDefault="00493C4B" w:rsidP="00493C4B">
            <w:pPr>
              <w:jc w:val="center"/>
              <w:rPr>
                <w:rFonts w:ascii="Times New Roman" w:hAnsi="Times New Roman" w:cs="Times New Roman"/>
                <w:i/>
                <w:iCs/>
                <w:sz w:val="24"/>
                <w:szCs w:val="24"/>
              </w:rPr>
            </w:pPr>
            <w:r w:rsidRPr="00493C4B">
              <w:rPr>
                <w:rFonts w:ascii="Times New Roman" w:hAnsi="Times New Roman" w:cs="Times New Roman"/>
                <w:i/>
                <w:iCs/>
                <w:sz w:val="24"/>
                <w:szCs w:val="24"/>
              </w:rPr>
              <w:t>(Ký, ghi rõ họ tên và đóng dấu)</w:t>
            </w:r>
          </w:p>
          <w:p w14:paraId="070C3FAE" w14:textId="77777777" w:rsidR="001D095B" w:rsidRPr="00493C4B" w:rsidRDefault="001D095B" w:rsidP="001D095B">
            <w:pPr>
              <w:spacing w:after="160" w:line="360" w:lineRule="auto"/>
              <w:jc w:val="center"/>
              <w:rPr>
                <w:rFonts w:ascii="Times New Roman" w:hAnsi="Times New Roman" w:cs="Times New Roman"/>
                <w:b/>
                <w:sz w:val="24"/>
                <w:szCs w:val="24"/>
              </w:rPr>
            </w:pPr>
          </w:p>
          <w:p w14:paraId="193ECEA4" w14:textId="77777777" w:rsidR="009461A9" w:rsidRPr="00493C4B" w:rsidRDefault="009461A9" w:rsidP="009461A9">
            <w:pPr>
              <w:pStyle w:val="ListParagraph"/>
              <w:spacing w:after="40"/>
              <w:ind w:left="0"/>
              <w:jc w:val="center"/>
              <w:rPr>
                <w:rFonts w:ascii="Times New Roman" w:hAnsi="Times New Roman" w:cs="Times New Roman"/>
                <w:sz w:val="24"/>
                <w:szCs w:val="24"/>
              </w:rPr>
            </w:pPr>
          </w:p>
          <w:p w14:paraId="40B80528" w14:textId="77777777" w:rsidR="001F2D26" w:rsidRPr="00493C4B" w:rsidRDefault="001F2D26" w:rsidP="009461A9">
            <w:pPr>
              <w:pStyle w:val="ListParagraph"/>
              <w:spacing w:after="40"/>
              <w:ind w:left="0"/>
              <w:jc w:val="center"/>
              <w:rPr>
                <w:rFonts w:ascii="Times New Roman" w:hAnsi="Times New Roman" w:cs="Times New Roman"/>
                <w:sz w:val="24"/>
                <w:szCs w:val="24"/>
              </w:rPr>
            </w:pPr>
          </w:p>
          <w:p w14:paraId="25D7002D" w14:textId="77777777" w:rsidR="001F2D26" w:rsidRPr="00493C4B" w:rsidRDefault="001F2D26" w:rsidP="009461A9">
            <w:pPr>
              <w:pStyle w:val="ListParagraph"/>
              <w:spacing w:after="40"/>
              <w:ind w:left="0"/>
              <w:jc w:val="center"/>
              <w:rPr>
                <w:rFonts w:ascii="Times New Roman" w:hAnsi="Times New Roman" w:cs="Times New Roman"/>
                <w:sz w:val="24"/>
                <w:szCs w:val="24"/>
              </w:rPr>
            </w:pPr>
          </w:p>
          <w:p w14:paraId="63F0C397" w14:textId="77777777" w:rsidR="009461A9" w:rsidRPr="00493C4B" w:rsidRDefault="009461A9" w:rsidP="009461A9">
            <w:pPr>
              <w:pStyle w:val="ListParagraph"/>
              <w:spacing w:after="40"/>
              <w:ind w:left="0"/>
              <w:jc w:val="center"/>
              <w:rPr>
                <w:rFonts w:ascii="Times New Roman" w:hAnsi="Times New Roman" w:cs="Times New Roman"/>
                <w:sz w:val="24"/>
                <w:szCs w:val="24"/>
              </w:rPr>
            </w:pPr>
          </w:p>
          <w:p w14:paraId="230C3986" w14:textId="0ABD76FC" w:rsidR="009461A9" w:rsidRPr="00493C4B" w:rsidRDefault="009461A9" w:rsidP="009461A9">
            <w:pPr>
              <w:pStyle w:val="ListParagraph"/>
              <w:spacing w:after="40"/>
              <w:ind w:left="0"/>
              <w:rPr>
                <w:rFonts w:ascii="Times New Roman" w:hAnsi="Times New Roman" w:cs="Times New Roman"/>
                <w:sz w:val="24"/>
                <w:szCs w:val="24"/>
              </w:rPr>
            </w:pPr>
            <w:r w:rsidRPr="00493C4B">
              <w:rPr>
                <w:rFonts w:ascii="Times New Roman" w:hAnsi="Times New Roman" w:cs="Times New Roman"/>
                <w:sz w:val="24"/>
                <w:szCs w:val="24"/>
              </w:rPr>
              <w:t xml:space="preserve">                     </w:t>
            </w:r>
            <w:r w:rsidRPr="00493C4B">
              <w:rPr>
                <w:rFonts w:ascii="Times New Roman" w:hAnsi="Times New Roman" w:cs="Times New Roman"/>
                <w:b/>
                <w:sz w:val="24"/>
                <w:szCs w:val="24"/>
              </w:rPr>
              <w:t>VÕ MINH CƯỜNG</w:t>
            </w:r>
          </w:p>
        </w:tc>
      </w:tr>
    </w:tbl>
    <w:p w14:paraId="7272CB33" w14:textId="77777777" w:rsidR="009461A9" w:rsidRPr="00C43ECF" w:rsidRDefault="009461A9" w:rsidP="009461A9">
      <w:pPr>
        <w:pStyle w:val="ListParagraph"/>
        <w:spacing w:after="40"/>
        <w:ind w:left="450"/>
        <w:rPr>
          <w:rFonts w:ascii="Times New Roman" w:hAnsi="Times New Roman" w:cs="Times New Roman"/>
        </w:rPr>
      </w:pPr>
    </w:p>
    <w:p w14:paraId="4A8A7B27" w14:textId="49081BA3" w:rsidR="009461A9" w:rsidRPr="00C43ECF" w:rsidRDefault="009461A9" w:rsidP="009461A9">
      <w:pPr>
        <w:pStyle w:val="ListParagraph"/>
        <w:spacing w:after="160" w:line="360" w:lineRule="auto"/>
        <w:ind w:left="1440"/>
        <w:rPr>
          <w:rFonts w:ascii="Times New Roman" w:hAnsi="Times New Roman" w:cs="Times New Roman"/>
          <w:sz w:val="24"/>
          <w:szCs w:val="24"/>
        </w:rPr>
      </w:pPr>
      <w:r w:rsidRPr="00C43ECF">
        <w:rPr>
          <w:rFonts w:ascii="Times New Roman" w:hAnsi="Times New Roman" w:cs="Times New Roman"/>
          <w:b/>
          <w:i/>
          <w:sz w:val="24"/>
          <w:szCs w:val="24"/>
        </w:rPr>
        <w:tab/>
      </w:r>
      <w:r w:rsidRPr="00C43ECF">
        <w:rPr>
          <w:rFonts w:ascii="Times New Roman" w:hAnsi="Times New Roman" w:cs="Times New Roman"/>
          <w:b/>
          <w:i/>
          <w:sz w:val="24"/>
          <w:szCs w:val="24"/>
        </w:rPr>
        <w:tab/>
      </w:r>
      <w:r w:rsidRPr="00C43ECF">
        <w:rPr>
          <w:rFonts w:ascii="Times New Roman" w:hAnsi="Times New Roman" w:cs="Times New Roman"/>
          <w:b/>
          <w:i/>
          <w:sz w:val="24"/>
          <w:szCs w:val="24"/>
        </w:rPr>
        <w:tab/>
      </w:r>
      <w:r w:rsidRPr="00C43ECF">
        <w:rPr>
          <w:rFonts w:ascii="Times New Roman" w:hAnsi="Times New Roman" w:cs="Times New Roman"/>
          <w:b/>
          <w:i/>
          <w:sz w:val="24"/>
          <w:szCs w:val="24"/>
        </w:rPr>
        <w:tab/>
      </w:r>
      <w:r w:rsidRPr="00C43ECF">
        <w:rPr>
          <w:rFonts w:ascii="Times New Roman" w:hAnsi="Times New Roman" w:cs="Times New Roman"/>
          <w:b/>
          <w:i/>
          <w:sz w:val="24"/>
          <w:szCs w:val="24"/>
        </w:rPr>
        <w:tab/>
      </w:r>
      <w:r w:rsidRPr="00C43ECF">
        <w:rPr>
          <w:rFonts w:ascii="Times New Roman" w:hAnsi="Times New Roman" w:cs="Times New Roman"/>
          <w:b/>
          <w:i/>
          <w:sz w:val="24"/>
          <w:szCs w:val="24"/>
        </w:rPr>
        <w:tab/>
      </w:r>
      <w:r w:rsidRPr="00C43ECF">
        <w:rPr>
          <w:rFonts w:ascii="Times New Roman" w:hAnsi="Times New Roman" w:cs="Times New Roman"/>
          <w:sz w:val="24"/>
          <w:szCs w:val="24"/>
        </w:rPr>
        <w:tab/>
      </w:r>
      <w:r w:rsidRPr="00C43ECF">
        <w:rPr>
          <w:rFonts w:ascii="Times New Roman" w:hAnsi="Times New Roman" w:cs="Times New Roman"/>
          <w:sz w:val="24"/>
          <w:szCs w:val="24"/>
        </w:rPr>
        <w:tab/>
      </w:r>
      <w:r w:rsidRPr="00C43ECF">
        <w:rPr>
          <w:rFonts w:ascii="Times New Roman" w:hAnsi="Times New Roman" w:cs="Times New Roman"/>
          <w:sz w:val="24"/>
          <w:szCs w:val="24"/>
        </w:rPr>
        <w:tab/>
        <w:t xml:space="preserve">    </w:t>
      </w:r>
    </w:p>
    <w:p w14:paraId="42514D61" w14:textId="77777777" w:rsidR="009461A9" w:rsidRPr="00C43ECF" w:rsidRDefault="009461A9" w:rsidP="009461A9">
      <w:pPr>
        <w:pStyle w:val="ListParagraph"/>
        <w:spacing w:line="360" w:lineRule="auto"/>
        <w:rPr>
          <w:rFonts w:ascii="Times New Roman" w:hAnsi="Times New Roman" w:cs="Times New Roman"/>
          <w:sz w:val="24"/>
          <w:szCs w:val="24"/>
        </w:rPr>
      </w:pPr>
    </w:p>
    <w:p w14:paraId="44126957" w14:textId="77777777" w:rsidR="009461A9" w:rsidRPr="00C43ECF" w:rsidRDefault="009461A9" w:rsidP="009461A9">
      <w:pPr>
        <w:pStyle w:val="ListParagraph"/>
        <w:spacing w:line="360" w:lineRule="auto"/>
        <w:rPr>
          <w:rFonts w:ascii="Times New Roman" w:hAnsi="Times New Roman" w:cs="Times New Roman"/>
          <w:sz w:val="24"/>
          <w:szCs w:val="24"/>
        </w:rPr>
      </w:pPr>
    </w:p>
    <w:p w14:paraId="1160060D" w14:textId="77777777" w:rsidR="009461A9" w:rsidRPr="00C43ECF" w:rsidRDefault="009461A9" w:rsidP="009461A9">
      <w:pPr>
        <w:pStyle w:val="ListParagraph"/>
        <w:spacing w:line="360" w:lineRule="auto"/>
        <w:rPr>
          <w:rFonts w:ascii="Times New Roman" w:hAnsi="Times New Roman" w:cs="Times New Roman"/>
          <w:b/>
          <w:sz w:val="24"/>
          <w:szCs w:val="24"/>
        </w:rPr>
      </w:pPr>
    </w:p>
    <w:p w14:paraId="2BD4D33A" w14:textId="0CAEF1EA" w:rsidR="009461A9" w:rsidRPr="00C43ECF" w:rsidRDefault="009461A9" w:rsidP="009461A9">
      <w:pPr>
        <w:pStyle w:val="ListParagraph"/>
        <w:spacing w:line="360" w:lineRule="auto"/>
        <w:ind w:left="1440"/>
        <w:rPr>
          <w:rFonts w:ascii="Times New Roman" w:hAnsi="Times New Roman" w:cs="Times New Roman"/>
          <w:b/>
          <w:sz w:val="24"/>
          <w:szCs w:val="24"/>
        </w:rPr>
      </w:pPr>
      <w:r w:rsidRPr="00C43ECF">
        <w:rPr>
          <w:rFonts w:ascii="Times New Roman" w:hAnsi="Times New Roman" w:cs="Times New Roman"/>
          <w:sz w:val="24"/>
          <w:szCs w:val="24"/>
        </w:rPr>
        <w:t xml:space="preserve">                                                                      </w:t>
      </w:r>
      <w:r w:rsidRPr="00C43ECF">
        <w:rPr>
          <w:rFonts w:ascii="Times New Roman" w:hAnsi="Times New Roman" w:cs="Times New Roman"/>
          <w:sz w:val="24"/>
          <w:szCs w:val="24"/>
        </w:rPr>
        <w:tab/>
      </w:r>
    </w:p>
    <w:p w14:paraId="7892A8FD" w14:textId="77777777" w:rsidR="003F5EA1" w:rsidRPr="00C43ECF" w:rsidRDefault="003F5EA1" w:rsidP="003F5EA1">
      <w:pPr>
        <w:rPr>
          <w:rFonts w:ascii="Times New Roman" w:hAnsi="Times New Roman" w:cs="Times New Roman"/>
        </w:rPr>
      </w:pPr>
    </w:p>
    <w:p w14:paraId="53520187" w14:textId="77777777" w:rsidR="003F5EA1" w:rsidRPr="00C43ECF" w:rsidRDefault="003F5EA1" w:rsidP="003F5EA1">
      <w:pPr>
        <w:rPr>
          <w:rFonts w:ascii="Times New Roman" w:hAnsi="Times New Roman" w:cs="Times New Roman"/>
        </w:rPr>
      </w:pPr>
    </w:p>
    <w:p w14:paraId="14985949" w14:textId="77777777" w:rsidR="003F5EA1" w:rsidRPr="00C43ECF" w:rsidRDefault="003F5EA1" w:rsidP="003F5EA1">
      <w:pPr>
        <w:rPr>
          <w:rFonts w:ascii="Times New Roman" w:hAnsi="Times New Roman" w:cs="Times New Roman"/>
        </w:rPr>
      </w:pPr>
    </w:p>
    <w:p w14:paraId="01CF7A7E" w14:textId="77777777" w:rsidR="003F5EA1" w:rsidRPr="00C43ECF" w:rsidRDefault="003F5EA1" w:rsidP="003F5EA1">
      <w:pPr>
        <w:rPr>
          <w:rFonts w:ascii="Times New Roman" w:hAnsi="Times New Roman" w:cs="Times New Roman"/>
        </w:rPr>
      </w:pPr>
    </w:p>
    <w:p w14:paraId="458969B5" w14:textId="77777777" w:rsidR="003F5EA1" w:rsidRPr="00C43ECF" w:rsidRDefault="003F5EA1" w:rsidP="003F5EA1">
      <w:pPr>
        <w:rPr>
          <w:rFonts w:ascii="Times New Roman" w:hAnsi="Times New Roman" w:cs="Times New Roman"/>
        </w:rPr>
      </w:pPr>
    </w:p>
    <w:p w14:paraId="4A9CF82A" w14:textId="77777777" w:rsidR="003F5EA1" w:rsidRPr="00C43ECF" w:rsidRDefault="003F5EA1" w:rsidP="003F5EA1">
      <w:pPr>
        <w:rPr>
          <w:rFonts w:ascii="Times New Roman" w:hAnsi="Times New Roman" w:cs="Times New Roman"/>
        </w:rPr>
      </w:pPr>
    </w:p>
    <w:p w14:paraId="4B29DF1D" w14:textId="20612FFC" w:rsidR="003F5EA1" w:rsidRPr="00C43ECF" w:rsidRDefault="003F5EA1" w:rsidP="003F5EA1">
      <w:pPr>
        <w:tabs>
          <w:tab w:val="left" w:pos="9279"/>
        </w:tabs>
        <w:rPr>
          <w:rFonts w:ascii="Times New Roman" w:hAnsi="Times New Roman" w:cs="Times New Roman"/>
        </w:rPr>
      </w:pPr>
      <w:r w:rsidRPr="00C43ECF">
        <w:rPr>
          <w:rFonts w:ascii="Times New Roman" w:hAnsi="Times New Roman" w:cs="Times New Roman"/>
        </w:rPr>
        <w:tab/>
      </w:r>
    </w:p>
    <w:sectPr w:rsidR="003F5EA1" w:rsidRPr="00C43ECF" w:rsidSect="00034616">
      <w:footerReference w:type="default" r:id="rId8"/>
      <w:pgSz w:w="12240" w:h="15840"/>
      <w:pgMar w:top="1020" w:right="1020"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28295" w14:textId="77777777" w:rsidR="007C0E4B" w:rsidRDefault="007C0E4B">
      <w:pPr>
        <w:spacing w:after="0" w:line="240" w:lineRule="auto"/>
      </w:pPr>
      <w:r>
        <w:separator/>
      </w:r>
    </w:p>
  </w:endnote>
  <w:endnote w:type="continuationSeparator" w:id="0">
    <w:p w14:paraId="2E0AF29C" w14:textId="77777777" w:rsidR="007C0E4B" w:rsidRDefault="007C0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7954699"/>
      <w:docPartObj>
        <w:docPartGallery w:val="Page Numbers (Bottom of Page)"/>
        <w:docPartUnique/>
      </w:docPartObj>
    </w:sdtPr>
    <w:sdtEndPr>
      <w:rPr>
        <w:color w:val="4A442A" w:themeColor="background2" w:themeShade="40"/>
        <w:sz w:val="16"/>
        <w:szCs w:val="16"/>
      </w:rPr>
    </w:sdtEndPr>
    <w:sdtContent>
      <w:p w14:paraId="1E562FA9" w14:textId="77777777" w:rsidR="003F5EA1" w:rsidRDefault="003F5EA1" w:rsidP="003F5EA1">
        <w:pPr>
          <w:pStyle w:val="Footer"/>
          <w:jc w:val="right"/>
          <w:rPr>
            <w:color w:val="6E6E6E"/>
            <w:sz w:val="16"/>
          </w:rPr>
        </w:pPr>
        <w:r>
          <w:rPr>
            <w:color w:val="6E6E6E"/>
            <w:sz w:val="16"/>
          </w:rPr>
          <w:t>---------------------------------------------------------------------------------------------------------------------------------------------------------------------------------------------</w:t>
        </w:r>
      </w:p>
      <w:p w14:paraId="112F5489" w14:textId="35B777CD" w:rsidR="003F5EA1" w:rsidRPr="003F5EA1" w:rsidRDefault="003F5EA1" w:rsidP="003F5EA1">
        <w:pPr>
          <w:pStyle w:val="Footer"/>
          <w:rPr>
            <w:color w:val="A6A6A6" w:themeColor="background1" w:themeShade="A6"/>
            <w:sz w:val="16"/>
            <w:szCs w:val="16"/>
          </w:rPr>
        </w:pPr>
        <w:r>
          <w:rPr>
            <w:color w:val="6E6E6E"/>
            <w:sz w:val="16"/>
          </w:rPr>
          <w:t xml:space="preserve">           Nội Quy Công Ty Việt Á  </w:t>
        </w:r>
        <w:r>
          <w:rPr>
            <w:color w:val="6E6E6E"/>
            <w:sz w:val="16"/>
          </w:rPr>
          <w:tab/>
          <w:t>- Vui lòng đọc kỹ và thực hiện -</w:t>
        </w:r>
        <w:r>
          <w:rPr>
            <w:color w:val="6E6E6E"/>
            <w:sz w:val="16"/>
          </w:rPr>
          <w:tab/>
          <w:t xml:space="preserve">   </w:t>
        </w:r>
        <w:r>
          <w:t xml:space="preserve">        </w:t>
        </w:r>
        <w:r>
          <w:rPr>
            <w:color w:val="6E6E6E"/>
            <w:sz w:val="16"/>
          </w:rPr>
          <w:t xml:space="preserve">Trang </w:t>
        </w:r>
        <w:r w:rsidRPr="003F5EA1">
          <w:rPr>
            <w:color w:val="A6A6A6" w:themeColor="background1" w:themeShade="A6"/>
            <w:sz w:val="16"/>
            <w:szCs w:val="16"/>
          </w:rPr>
          <w:fldChar w:fldCharType="begin"/>
        </w:r>
        <w:r w:rsidRPr="003F5EA1">
          <w:rPr>
            <w:color w:val="A6A6A6" w:themeColor="background1" w:themeShade="A6"/>
            <w:sz w:val="16"/>
            <w:szCs w:val="16"/>
          </w:rPr>
          <w:instrText>PAGE   \* MERGEFORMAT</w:instrText>
        </w:r>
        <w:r w:rsidRPr="003F5EA1">
          <w:rPr>
            <w:color w:val="A6A6A6" w:themeColor="background1" w:themeShade="A6"/>
            <w:sz w:val="16"/>
            <w:szCs w:val="16"/>
          </w:rPr>
          <w:fldChar w:fldCharType="separate"/>
        </w:r>
        <w:r w:rsidRPr="003F5EA1">
          <w:rPr>
            <w:color w:val="A6A6A6" w:themeColor="background1" w:themeShade="A6"/>
            <w:sz w:val="16"/>
            <w:szCs w:val="16"/>
            <w:lang w:val="vi-VN"/>
          </w:rPr>
          <w:t>2</w:t>
        </w:r>
        <w:r w:rsidRPr="003F5EA1">
          <w:rPr>
            <w:color w:val="A6A6A6" w:themeColor="background1" w:themeShade="A6"/>
            <w:sz w:val="16"/>
            <w:szCs w:val="16"/>
          </w:rPr>
          <w:fldChar w:fldCharType="end"/>
        </w:r>
      </w:p>
    </w:sdtContent>
  </w:sdt>
  <w:p w14:paraId="6877E5F0" w14:textId="5842601A" w:rsidR="003971CC" w:rsidRPr="003971CC" w:rsidRDefault="003971CC" w:rsidP="003971CC">
    <w:pPr>
      <w:pStyle w:val="Footer"/>
      <w:jc w:val="center"/>
      <w:rPr>
        <w:color w:val="6E6E6E"/>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07FE6" w14:textId="77777777" w:rsidR="007C0E4B" w:rsidRDefault="007C0E4B">
      <w:pPr>
        <w:spacing w:after="0" w:line="240" w:lineRule="auto"/>
      </w:pPr>
      <w:r>
        <w:separator/>
      </w:r>
    </w:p>
  </w:footnote>
  <w:footnote w:type="continuationSeparator" w:id="0">
    <w:p w14:paraId="62505191" w14:textId="77777777" w:rsidR="007C0E4B" w:rsidRDefault="007C0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6" type="#_x0000_t75" style="width:11.05pt;height:11.05pt" o:bullet="t">
        <v:imagedata r:id="rId1" o:title="msoB1DA"/>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06059"/>
    <w:multiLevelType w:val="hybridMultilevel"/>
    <w:tmpl w:val="050E4670"/>
    <w:lvl w:ilvl="0" w:tplc="04090001">
      <w:start w:val="1"/>
      <w:numFmt w:val="bullet"/>
      <w:lvlText w:val=""/>
      <w:lvlJc w:val="left"/>
      <w:pPr>
        <w:ind w:left="445" w:hanging="360"/>
      </w:pPr>
      <w:rPr>
        <w:rFonts w:ascii="Symbol" w:hAnsi="Symbol" w:hint="default"/>
        <w:b/>
      </w:rPr>
    </w:lvl>
    <w:lvl w:ilvl="1" w:tplc="FFFFFFFF" w:tentative="1">
      <w:start w:val="1"/>
      <w:numFmt w:val="bullet"/>
      <w:lvlText w:val="o"/>
      <w:lvlJc w:val="left"/>
      <w:pPr>
        <w:ind w:left="1165" w:hanging="360"/>
      </w:pPr>
      <w:rPr>
        <w:rFonts w:ascii="Courier New" w:hAnsi="Courier New" w:cs="Courier New" w:hint="default"/>
      </w:rPr>
    </w:lvl>
    <w:lvl w:ilvl="2" w:tplc="FFFFFFFF" w:tentative="1">
      <w:start w:val="1"/>
      <w:numFmt w:val="bullet"/>
      <w:lvlText w:val=""/>
      <w:lvlJc w:val="left"/>
      <w:pPr>
        <w:ind w:left="1885" w:hanging="360"/>
      </w:pPr>
      <w:rPr>
        <w:rFonts w:ascii="Wingdings" w:hAnsi="Wingdings" w:hint="default"/>
      </w:rPr>
    </w:lvl>
    <w:lvl w:ilvl="3" w:tplc="FFFFFFFF" w:tentative="1">
      <w:start w:val="1"/>
      <w:numFmt w:val="bullet"/>
      <w:lvlText w:val=""/>
      <w:lvlJc w:val="left"/>
      <w:pPr>
        <w:ind w:left="2605" w:hanging="360"/>
      </w:pPr>
      <w:rPr>
        <w:rFonts w:ascii="Symbol" w:hAnsi="Symbol" w:hint="default"/>
      </w:rPr>
    </w:lvl>
    <w:lvl w:ilvl="4" w:tplc="FFFFFFFF" w:tentative="1">
      <w:start w:val="1"/>
      <w:numFmt w:val="bullet"/>
      <w:lvlText w:val="o"/>
      <w:lvlJc w:val="left"/>
      <w:pPr>
        <w:ind w:left="3325" w:hanging="360"/>
      </w:pPr>
      <w:rPr>
        <w:rFonts w:ascii="Courier New" w:hAnsi="Courier New" w:cs="Courier New" w:hint="default"/>
      </w:rPr>
    </w:lvl>
    <w:lvl w:ilvl="5" w:tplc="FFFFFFFF" w:tentative="1">
      <w:start w:val="1"/>
      <w:numFmt w:val="bullet"/>
      <w:lvlText w:val=""/>
      <w:lvlJc w:val="left"/>
      <w:pPr>
        <w:ind w:left="4045" w:hanging="360"/>
      </w:pPr>
      <w:rPr>
        <w:rFonts w:ascii="Wingdings" w:hAnsi="Wingdings" w:hint="default"/>
      </w:rPr>
    </w:lvl>
    <w:lvl w:ilvl="6" w:tplc="FFFFFFFF" w:tentative="1">
      <w:start w:val="1"/>
      <w:numFmt w:val="bullet"/>
      <w:lvlText w:val=""/>
      <w:lvlJc w:val="left"/>
      <w:pPr>
        <w:ind w:left="4765" w:hanging="360"/>
      </w:pPr>
      <w:rPr>
        <w:rFonts w:ascii="Symbol" w:hAnsi="Symbol" w:hint="default"/>
      </w:rPr>
    </w:lvl>
    <w:lvl w:ilvl="7" w:tplc="FFFFFFFF" w:tentative="1">
      <w:start w:val="1"/>
      <w:numFmt w:val="bullet"/>
      <w:lvlText w:val="o"/>
      <w:lvlJc w:val="left"/>
      <w:pPr>
        <w:ind w:left="5485" w:hanging="360"/>
      </w:pPr>
      <w:rPr>
        <w:rFonts w:ascii="Courier New" w:hAnsi="Courier New" w:cs="Courier New" w:hint="default"/>
      </w:rPr>
    </w:lvl>
    <w:lvl w:ilvl="8" w:tplc="FFFFFFFF" w:tentative="1">
      <w:start w:val="1"/>
      <w:numFmt w:val="bullet"/>
      <w:lvlText w:val=""/>
      <w:lvlJc w:val="left"/>
      <w:pPr>
        <w:ind w:left="6205" w:hanging="360"/>
      </w:pPr>
      <w:rPr>
        <w:rFonts w:ascii="Wingdings" w:hAnsi="Wingdings" w:hint="default"/>
      </w:rPr>
    </w:lvl>
  </w:abstractNum>
  <w:abstractNum w:abstractNumId="10" w15:restartNumberingAfterBreak="0">
    <w:nsid w:val="0036537D"/>
    <w:multiLevelType w:val="hybridMultilevel"/>
    <w:tmpl w:val="388805B2"/>
    <w:lvl w:ilvl="0" w:tplc="156E97BC">
      <w:numFmt w:val="bullet"/>
      <w:lvlText w:val="-"/>
      <w:lvlJc w:val="left"/>
      <w:pPr>
        <w:ind w:left="805" w:hanging="360"/>
      </w:pPr>
      <w:rPr>
        <w:rFonts w:ascii="Cambria" w:eastAsiaTheme="minorEastAsia" w:hAnsi="Cambria" w:cstheme="minorBidi" w:hint="default"/>
      </w:rPr>
    </w:lvl>
    <w:lvl w:ilvl="1" w:tplc="042A0003">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11" w15:restartNumberingAfterBreak="0">
    <w:nsid w:val="005A399D"/>
    <w:multiLevelType w:val="multilevel"/>
    <w:tmpl w:val="01C4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C23A3"/>
    <w:multiLevelType w:val="multilevel"/>
    <w:tmpl w:val="BE8CA370"/>
    <w:lvl w:ilvl="0">
      <w:numFmt w:val="bullet"/>
      <w:lvlText w:val="-"/>
      <w:lvlJc w:val="left"/>
      <w:pPr>
        <w:tabs>
          <w:tab w:val="num" w:pos="720"/>
        </w:tabs>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C615F1"/>
    <w:multiLevelType w:val="hybridMultilevel"/>
    <w:tmpl w:val="428ECDFA"/>
    <w:lvl w:ilvl="0" w:tplc="1E7AB092">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14" w15:restartNumberingAfterBreak="0">
    <w:nsid w:val="0539187D"/>
    <w:multiLevelType w:val="hybridMultilevel"/>
    <w:tmpl w:val="4DEE2968"/>
    <w:lvl w:ilvl="0" w:tplc="04090001">
      <w:start w:val="1"/>
      <w:numFmt w:val="bullet"/>
      <w:lvlText w:val=""/>
      <w:lvlJc w:val="left"/>
      <w:pPr>
        <w:ind w:left="805" w:hanging="360"/>
      </w:pPr>
      <w:rPr>
        <w:rFonts w:ascii="Symbol" w:hAnsi="Symbol"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15" w15:restartNumberingAfterBreak="0">
    <w:nsid w:val="05762934"/>
    <w:multiLevelType w:val="multilevel"/>
    <w:tmpl w:val="FD30A3F2"/>
    <w:lvl w:ilvl="0">
      <w:numFmt w:val="bullet"/>
      <w:lvlText w:val="-"/>
      <w:lvlJc w:val="left"/>
      <w:pPr>
        <w:tabs>
          <w:tab w:val="num" w:pos="720"/>
        </w:tabs>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BE160F"/>
    <w:multiLevelType w:val="hybridMultilevel"/>
    <w:tmpl w:val="E8AA5ACE"/>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17" w15:restartNumberingAfterBreak="0">
    <w:nsid w:val="09A36667"/>
    <w:multiLevelType w:val="hybridMultilevel"/>
    <w:tmpl w:val="86A2909C"/>
    <w:lvl w:ilvl="0" w:tplc="04090001">
      <w:start w:val="1"/>
      <w:numFmt w:val="bullet"/>
      <w:lvlText w:val=""/>
      <w:lvlJc w:val="left"/>
      <w:pPr>
        <w:ind w:left="805" w:hanging="360"/>
      </w:pPr>
      <w:rPr>
        <w:rFonts w:ascii="Symbol" w:hAnsi="Symbol"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18" w15:restartNumberingAfterBreak="0">
    <w:nsid w:val="0A1E47F8"/>
    <w:multiLevelType w:val="hybridMultilevel"/>
    <w:tmpl w:val="1A9C33AA"/>
    <w:lvl w:ilvl="0" w:tplc="359C07D0">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19" w15:restartNumberingAfterBreak="0">
    <w:nsid w:val="0B1D0BAB"/>
    <w:multiLevelType w:val="hybridMultilevel"/>
    <w:tmpl w:val="915E56C4"/>
    <w:lvl w:ilvl="0" w:tplc="04090001">
      <w:start w:val="1"/>
      <w:numFmt w:val="bullet"/>
      <w:lvlText w:val=""/>
      <w:lvlJc w:val="left"/>
      <w:pPr>
        <w:ind w:left="805" w:hanging="360"/>
      </w:pPr>
      <w:rPr>
        <w:rFonts w:ascii="Symbol" w:hAnsi="Symbol"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20" w15:restartNumberingAfterBreak="0">
    <w:nsid w:val="0B78372B"/>
    <w:multiLevelType w:val="multilevel"/>
    <w:tmpl w:val="B90CA48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E21230"/>
    <w:multiLevelType w:val="hybridMultilevel"/>
    <w:tmpl w:val="B7EA03EE"/>
    <w:lvl w:ilvl="0" w:tplc="BFB05AD4">
      <w:numFmt w:val="bullet"/>
      <w:lvlText w:val="•"/>
      <w:lvlJc w:val="left"/>
      <w:pPr>
        <w:ind w:left="530" w:hanging="360"/>
      </w:pPr>
      <w:rPr>
        <w:rFonts w:ascii="Cambria" w:eastAsiaTheme="minorEastAsia" w:hAnsi="Cambria" w:cstheme="minorBidi" w:hint="default"/>
        <w:b/>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22" w15:restartNumberingAfterBreak="0">
    <w:nsid w:val="0E0168C9"/>
    <w:multiLevelType w:val="hybridMultilevel"/>
    <w:tmpl w:val="77B261D4"/>
    <w:lvl w:ilvl="0" w:tplc="04090001">
      <w:start w:val="1"/>
      <w:numFmt w:val="bullet"/>
      <w:lvlText w:val=""/>
      <w:lvlJc w:val="left"/>
      <w:pPr>
        <w:ind w:left="1525" w:hanging="360"/>
      </w:pPr>
      <w:rPr>
        <w:rFonts w:ascii="Symbol" w:hAnsi="Symbol" w:hint="default"/>
      </w:rPr>
    </w:lvl>
    <w:lvl w:ilvl="1" w:tplc="042A0003">
      <w:start w:val="1"/>
      <w:numFmt w:val="bullet"/>
      <w:lvlText w:val="o"/>
      <w:lvlJc w:val="left"/>
      <w:pPr>
        <w:ind w:left="2245" w:hanging="360"/>
      </w:pPr>
      <w:rPr>
        <w:rFonts w:ascii="Courier New" w:hAnsi="Courier New" w:cs="Courier New" w:hint="default"/>
      </w:rPr>
    </w:lvl>
    <w:lvl w:ilvl="2" w:tplc="042A0005" w:tentative="1">
      <w:start w:val="1"/>
      <w:numFmt w:val="bullet"/>
      <w:lvlText w:val=""/>
      <w:lvlJc w:val="left"/>
      <w:pPr>
        <w:ind w:left="2965" w:hanging="360"/>
      </w:pPr>
      <w:rPr>
        <w:rFonts w:ascii="Wingdings" w:hAnsi="Wingdings" w:hint="default"/>
      </w:rPr>
    </w:lvl>
    <w:lvl w:ilvl="3" w:tplc="042A0001" w:tentative="1">
      <w:start w:val="1"/>
      <w:numFmt w:val="bullet"/>
      <w:lvlText w:val=""/>
      <w:lvlJc w:val="left"/>
      <w:pPr>
        <w:ind w:left="3685" w:hanging="360"/>
      </w:pPr>
      <w:rPr>
        <w:rFonts w:ascii="Symbol" w:hAnsi="Symbol" w:hint="default"/>
      </w:rPr>
    </w:lvl>
    <w:lvl w:ilvl="4" w:tplc="042A0003" w:tentative="1">
      <w:start w:val="1"/>
      <w:numFmt w:val="bullet"/>
      <w:lvlText w:val="o"/>
      <w:lvlJc w:val="left"/>
      <w:pPr>
        <w:ind w:left="4405" w:hanging="360"/>
      </w:pPr>
      <w:rPr>
        <w:rFonts w:ascii="Courier New" w:hAnsi="Courier New" w:cs="Courier New" w:hint="default"/>
      </w:rPr>
    </w:lvl>
    <w:lvl w:ilvl="5" w:tplc="042A0005" w:tentative="1">
      <w:start w:val="1"/>
      <w:numFmt w:val="bullet"/>
      <w:lvlText w:val=""/>
      <w:lvlJc w:val="left"/>
      <w:pPr>
        <w:ind w:left="5125" w:hanging="360"/>
      </w:pPr>
      <w:rPr>
        <w:rFonts w:ascii="Wingdings" w:hAnsi="Wingdings" w:hint="default"/>
      </w:rPr>
    </w:lvl>
    <w:lvl w:ilvl="6" w:tplc="042A0001" w:tentative="1">
      <w:start w:val="1"/>
      <w:numFmt w:val="bullet"/>
      <w:lvlText w:val=""/>
      <w:lvlJc w:val="left"/>
      <w:pPr>
        <w:ind w:left="5845" w:hanging="360"/>
      </w:pPr>
      <w:rPr>
        <w:rFonts w:ascii="Symbol" w:hAnsi="Symbol" w:hint="default"/>
      </w:rPr>
    </w:lvl>
    <w:lvl w:ilvl="7" w:tplc="042A0003" w:tentative="1">
      <w:start w:val="1"/>
      <w:numFmt w:val="bullet"/>
      <w:lvlText w:val="o"/>
      <w:lvlJc w:val="left"/>
      <w:pPr>
        <w:ind w:left="6565" w:hanging="360"/>
      </w:pPr>
      <w:rPr>
        <w:rFonts w:ascii="Courier New" w:hAnsi="Courier New" w:cs="Courier New" w:hint="default"/>
      </w:rPr>
    </w:lvl>
    <w:lvl w:ilvl="8" w:tplc="042A0005" w:tentative="1">
      <w:start w:val="1"/>
      <w:numFmt w:val="bullet"/>
      <w:lvlText w:val=""/>
      <w:lvlJc w:val="left"/>
      <w:pPr>
        <w:ind w:left="7285" w:hanging="360"/>
      </w:pPr>
      <w:rPr>
        <w:rFonts w:ascii="Wingdings" w:hAnsi="Wingdings" w:hint="default"/>
      </w:rPr>
    </w:lvl>
  </w:abstractNum>
  <w:abstractNum w:abstractNumId="23" w15:restartNumberingAfterBreak="0">
    <w:nsid w:val="0E5F076B"/>
    <w:multiLevelType w:val="hybridMultilevel"/>
    <w:tmpl w:val="4746BE5C"/>
    <w:lvl w:ilvl="0" w:tplc="156E97BC">
      <w:start w:val="2"/>
      <w:numFmt w:val="bullet"/>
      <w:lvlText w:val="-"/>
      <w:lvlJc w:val="left"/>
      <w:pPr>
        <w:ind w:left="720" w:hanging="360"/>
      </w:pPr>
      <w:rPr>
        <w:rFonts w:ascii="Cambria" w:eastAsiaTheme="minorEastAsia" w:hAnsi="Cambria"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11272A63"/>
    <w:multiLevelType w:val="hybridMultilevel"/>
    <w:tmpl w:val="E30AB7BC"/>
    <w:lvl w:ilvl="0" w:tplc="FFFFFFFF">
      <w:numFmt w:val="bullet"/>
      <w:lvlText w:val="-"/>
      <w:lvlJc w:val="left"/>
      <w:pPr>
        <w:ind w:left="805" w:hanging="360"/>
      </w:pPr>
      <w:rPr>
        <w:rFonts w:ascii="Cambria" w:eastAsiaTheme="minorEastAsia" w:hAnsi="Cambria" w:cstheme="minorBidi" w:hint="default"/>
      </w:rPr>
    </w:lvl>
    <w:lvl w:ilvl="1" w:tplc="156E97BC">
      <w:numFmt w:val="bullet"/>
      <w:lvlText w:val="-"/>
      <w:lvlJc w:val="left"/>
      <w:pPr>
        <w:ind w:left="805" w:hanging="360"/>
      </w:pPr>
      <w:rPr>
        <w:rFonts w:ascii="Cambria" w:eastAsiaTheme="minorEastAsia" w:hAnsi="Cambria" w:cstheme="minorBidi" w:hint="default"/>
      </w:rPr>
    </w:lvl>
    <w:lvl w:ilvl="2" w:tplc="FFFFFFFF" w:tentative="1">
      <w:start w:val="1"/>
      <w:numFmt w:val="bullet"/>
      <w:lvlText w:val=""/>
      <w:lvlJc w:val="left"/>
      <w:pPr>
        <w:ind w:left="2245" w:hanging="360"/>
      </w:pPr>
      <w:rPr>
        <w:rFonts w:ascii="Wingdings" w:hAnsi="Wingdings" w:hint="default"/>
      </w:rPr>
    </w:lvl>
    <w:lvl w:ilvl="3" w:tplc="FFFFFFFF" w:tentative="1">
      <w:start w:val="1"/>
      <w:numFmt w:val="bullet"/>
      <w:lvlText w:val=""/>
      <w:lvlJc w:val="left"/>
      <w:pPr>
        <w:ind w:left="2965" w:hanging="360"/>
      </w:pPr>
      <w:rPr>
        <w:rFonts w:ascii="Symbol" w:hAnsi="Symbol" w:hint="default"/>
      </w:rPr>
    </w:lvl>
    <w:lvl w:ilvl="4" w:tplc="FFFFFFFF" w:tentative="1">
      <w:start w:val="1"/>
      <w:numFmt w:val="bullet"/>
      <w:lvlText w:val="o"/>
      <w:lvlJc w:val="left"/>
      <w:pPr>
        <w:ind w:left="3685" w:hanging="360"/>
      </w:pPr>
      <w:rPr>
        <w:rFonts w:ascii="Courier New" w:hAnsi="Courier New" w:cs="Courier New" w:hint="default"/>
      </w:rPr>
    </w:lvl>
    <w:lvl w:ilvl="5" w:tplc="FFFFFFFF" w:tentative="1">
      <w:start w:val="1"/>
      <w:numFmt w:val="bullet"/>
      <w:lvlText w:val=""/>
      <w:lvlJc w:val="left"/>
      <w:pPr>
        <w:ind w:left="4405" w:hanging="360"/>
      </w:pPr>
      <w:rPr>
        <w:rFonts w:ascii="Wingdings" w:hAnsi="Wingdings" w:hint="default"/>
      </w:rPr>
    </w:lvl>
    <w:lvl w:ilvl="6" w:tplc="FFFFFFFF" w:tentative="1">
      <w:start w:val="1"/>
      <w:numFmt w:val="bullet"/>
      <w:lvlText w:val=""/>
      <w:lvlJc w:val="left"/>
      <w:pPr>
        <w:ind w:left="5125" w:hanging="360"/>
      </w:pPr>
      <w:rPr>
        <w:rFonts w:ascii="Symbol" w:hAnsi="Symbol" w:hint="default"/>
      </w:rPr>
    </w:lvl>
    <w:lvl w:ilvl="7" w:tplc="FFFFFFFF" w:tentative="1">
      <w:start w:val="1"/>
      <w:numFmt w:val="bullet"/>
      <w:lvlText w:val="o"/>
      <w:lvlJc w:val="left"/>
      <w:pPr>
        <w:ind w:left="5845" w:hanging="360"/>
      </w:pPr>
      <w:rPr>
        <w:rFonts w:ascii="Courier New" w:hAnsi="Courier New" w:cs="Courier New" w:hint="default"/>
      </w:rPr>
    </w:lvl>
    <w:lvl w:ilvl="8" w:tplc="FFFFFFFF" w:tentative="1">
      <w:start w:val="1"/>
      <w:numFmt w:val="bullet"/>
      <w:lvlText w:val=""/>
      <w:lvlJc w:val="left"/>
      <w:pPr>
        <w:ind w:left="6565" w:hanging="360"/>
      </w:pPr>
      <w:rPr>
        <w:rFonts w:ascii="Wingdings" w:hAnsi="Wingdings" w:hint="default"/>
      </w:rPr>
    </w:lvl>
  </w:abstractNum>
  <w:abstractNum w:abstractNumId="25" w15:restartNumberingAfterBreak="0">
    <w:nsid w:val="11D9574E"/>
    <w:multiLevelType w:val="hybridMultilevel"/>
    <w:tmpl w:val="0A18BFAC"/>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26" w15:restartNumberingAfterBreak="0">
    <w:nsid w:val="12185A7D"/>
    <w:multiLevelType w:val="hybridMultilevel"/>
    <w:tmpl w:val="6896B1FC"/>
    <w:lvl w:ilvl="0" w:tplc="156E97BC">
      <w:numFmt w:val="bullet"/>
      <w:lvlText w:val="-"/>
      <w:lvlJc w:val="left"/>
      <w:pPr>
        <w:ind w:left="1080" w:hanging="360"/>
      </w:pPr>
      <w:rPr>
        <w:rFonts w:ascii="Cambria" w:eastAsiaTheme="minorEastAsia" w:hAnsi="Cambria"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137D4D5F"/>
    <w:multiLevelType w:val="hybridMultilevel"/>
    <w:tmpl w:val="EA2E68CC"/>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28" w15:restartNumberingAfterBreak="0">
    <w:nsid w:val="13926C9B"/>
    <w:multiLevelType w:val="multilevel"/>
    <w:tmpl w:val="BE8CA370"/>
    <w:lvl w:ilvl="0">
      <w:numFmt w:val="bullet"/>
      <w:lvlText w:val="-"/>
      <w:lvlJc w:val="left"/>
      <w:pPr>
        <w:tabs>
          <w:tab w:val="num" w:pos="720"/>
        </w:tabs>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162DBC"/>
    <w:multiLevelType w:val="hybridMultilevel"/>
    <w:tmpl w:val="99585A2E"/>
    <w:lvl w:ilvl="0" w:tplc="04090001">
      <w:start w:val="1"/>
      <w:numFmt w:val="bullet"/>
      <w:lvlText w:val=""/>
      <w:lvlJc w:val="left"/>
      <w:pPr>
        <w:ind w:left="805" w:hanging="360"/>
      </w:pPr>
      <w:rPr>
        <w:rFonts w:ascii="Symbol" w:hAnsi="Symbol" w:hint="default"/>
      </w:rPr>
    </w:lvl>
    <w:lvl w:ilvl="1" w:tplc="042A0003">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30" w15:restartNumberingAfterBreak="0">
    <w:nsid w:val="161F59C8"/>
    <w:multiLevelType w:val="hybridMultilevel"/>
    <w:tmpl w:val="B9D48904"/>
    <w:lvl w:ilvl="0" w:tplc="BFB05AD4">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31" w15:restartNumberingAfterBreak="0">
    <w:nsid w:val="165739E4"/>
    <w:multiLevelType w:val="hybridMultilevel"/>
    <w:tmpl w:val="EF10E2A6"/>
    <w:lvl w:ilvl="0" w:tplc="A8F40728">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32" w15:restartNumberingAfterBreak="0">
    <w:nsid w:val="18664728"/>
    <w:multiLevelType w:val="hybridMultilevel"/>
    <w:tmpl w:val="08061A1A"/>
    <w:lvl w:ilvl="0" w:tplc="BFB05AD4">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33" w15:restartNumberingAfterBreak="0">
    <w:nsid w:val="1A3921A0"/>
    <w:multiLevelType w:val="hybridMultilevel"/>
    <w:tmpl w:val="1F4E7036"/>
    <w:lvl w:ilvl="0" w:tplc="9F32E8F8">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34" w15:restartNumberingAfterBreak="0">
    <w:nsid w:val="1D7416CF"/>
    <w:multiLevelType w:val="hybridMultilevel"/>
    <w:tmpl w:val="4B3827E6"/>
    <w:lvl w:ilvl="0" w:tplc="156E97BC">
      <w:numFmt w:val="bullet"/>
      <w:lvlText w:val="-"/>
      <w:lvlJc w:val="left"/>
      <w:pPr>
        <w:ind w:left="900" w:hanging="360"/>
      </w:pPr>
      <w:rPr>
        <w:rFonts w:ascii="Cambria" w:eastAsiaTheme="minorEastAsia" w:hAnsi="Cambria" w:cstheme="minorBidi"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35" w15:restartNumberingAfterBreak="0">
    <w:nsid w:val="1E56789B"/>
    <w:multiLevelType w:val="hybridMultilevel"/>
    <w:tmpl w:val="C52E21E6"/>
    <w:lvl w:ilvl="0" w:tplc="0EC883B8">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36" w15:restartNumberingAfterBreak="0">
    <w:nsid w:val="20162A4E"/>
    <w:multiLevelType w:val="multilevel"/>
    <w:tmpl w:val="7084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5643DB"/>
    <w:multiLevelType w:val="hybridMultilevel"/>
    <w:tmpl w:val="EEE8EBD6"/>
    <w:lvl w:ilvl="0" w:tplc="156E97BC">
      <w:numFmt w:val="bullet"/>
      <w:lvlText w:val="-"/>
      <w:lvlJc w:val="left"/>
      <w:pPr>
        <w:ind w:left="805" w:hanging="360"/>
      </w:pPr>
      <w:rPr>
        <w:rFonts w:ascii="Cambria" w:eastAsiaTheme="minorEastAsia" w:hAnsi="Cambria" w:cstheme="minorBidi" w:hint="default"/>
      </w:rPr>
    </w:lvl>
    <w:lvl w:ilvl="1" w:tplc="042A0003">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38" w15:restartNumberingAfterBreak="0">
    <w:nsid w:val="2063359C"/>
    <w:multiLevelType w:val="hybridMultilevel"/>
    <w:tmpl w:val="9C644DDC"/>
    <w:lvl w:ilvl="0" w:tplc="156E97BC">
      <w:numFmt w:val="bullet"/>
      <w:lvlText w:val="-"/>
      <w:lvlJc w:val="left"/>
      <w:pPr>
        <w:ind w:left="720" w:hanging="360"/>
      </w:pPr>
      <w:rPr>
        <w:rFonts w:ascii="Cambria" w:eastAsiaTheme="minorEastAsia" w:hAnsi="Cambria"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21127998"/>
    <w:multiLevelType w:val="hybridMultilevel"/>
    <w:tmpl w:val="18640D56"/>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40" w15:restartNumberingAfterBreak="0">
    <w:nsid w:val="23330A43"/>
    <w:multiLevelType w:val="hybridMultilevel"/>
    <w:tmpl w:val="CCEC09F0"/>
    <w:lvl w:ilvl="0" w:tplc="04090001">
      <w:start w:val="1"/>
      <w:numFmt w:val="bullet"/>
      <w:lvlText w:val=""/>
      <w:lvlJc w:val="left"/>
      <w:pPr>
        <w:ind w:left="805" w:hanging="360"/>
      </w:pPr>
      <w:rPr>
        <w:rFonts w:ascii="Symbol" w:hAnsi="Symbol"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41" w15:restartNumberingAfterBreak="0">
    <w:nsid w:val="23F35824"/>
    <w:multiLevelType w:val="hybridMultilevel"/>
    <w:tmpl w:val="4E2C56FC"/>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42" w15:restartNumberingAfterBreak="0">
    <w:nsid w:val="244074F3"/>
    <w:multiLevelType w:val="hybridMultilevel"/>
    <w:tmpl w:val="B0B45E58"/>
    <w:lvl w:ilvl="0" w:tplc="7F1E2FFE">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43" w15:restartNumberingAfterBreak="0">
    <w:nsid w:val="26BE03FC"/>
    <w:multiLevelType w:val="hybridMultilevel"/>
    <w:tmpl w:val="1D2EDD32"/>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44" w15:restartNumberingAfterBreak="0">
    <w:nsid w:val="289106F6"/>
    <w:multiLevelType w:val="hybridMultilevel"/>
    <w:tmpl w:val="72300764"/>
    <w:lvl w:ilvl="0" w:tplc="76C4BE98">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45" w15:restartNumberingAfterBreak="0">
    <w:nsid w:val="2A3443B4"/>
    <w:multiLevelType w:val="hybridMultilevel"/>
    <w:tmpl w:val="14648630"/>
    <w:lvl w:ilvl="0" w:tplc="156E97BC">
      <w:numFmt w:val="bullet"/>
      <w:lvlText w:val="-"/>
      <w:lvlJc w:val="left"/>
      <w:pPr>
        <w:ind w:left="810" w:hanging="360"/>
      </w:pPr>
      <w:rPr>
        <w:rFonts w:ascii="Cambria" w:eastAsiaTheme="minorEastAsia" w:hAnsi="Cambria" w:cstheme="minorBidi" w:hint="default"/>
      </w:rPr>
    </w:lvl>
    <w:lvl w:ilvl="1" w:tplc="042A0003" w:tentative="1">
      <w:start w:val="1"/>
      <w:numFmt w:val="bullet"/>
      <w:lvlText w:val="o"/>
      <w:lvlJc w:val="left"/>
      <w:pPr>
        <w:ind w:left="1530" w:hanging="360"/>
      </w:pPr>
      <w:rPr>
        <w:rFonts w:ascii="Courier New" w:hAnsi="Courier New" w:cs="Courier New" w:hint="default"/>
      </w:rPr>
    </w:lvl>
    <w:lvl w:ilvl="2" w:tplc="042A0005" w:tentative="1">
      <w:start w:val="1"/>
      <w:numFmt w:val="bullet"/>
      <w:lvlText w:val=""/>
      <w:lvlJc w:val="left"/>
      <w:pPr>
        <w:ind w:left="2250" w:hanging="360"/>
      </w:pPr>
      <w:rPr>
        <w:rFonts w:ascii="Wingdings" w:hAnsi="Wingdings" w:hint="default"/>
      </w:rPr>
    </w:lvl>
    <w:lvl w:ilvl="3" w:tplc="042A0001" w:tentative="1">
      <w:start w:val="1"/>
      <w:numFmt w:val="bullet"/>
      <w:lvlText w:val=""/>
      <w:lvlJc w:val="left"/>
      <w:pPr>
        <w:ind w:left="2970" w:hanging="360"/>
      </w:pPr>
      <w:rPr>
        <w:rFonts w:ascii="Symbol" w:hAnsi="Symbol" w:hint="default"/>
      </w:rPr>
    </w:lvl>
    <w:lvl w:ilvl="4" w:tplc="042A0003" w:tentative="1">
      <w:start w:val="1"/>
      <w:numFmt w:val="bullet"/>
      <w:lvlText w:val="o"/>
      <w:lvlJc w:val="left"/>
      <w:pPr>
        <w:ind w:left="3690" w:hanging="360"/>
      </w:pPr>
      <w:rPr>
        <w:rFonts w:ascii="Courier New" w:hAnsi="Courier New" w:cs="Courier New" w:hint="default"/>
      </w:rPr>
    </w:lvl>
    <w:lvl w:ilvl="5" w:tplc="042A0005" w:tentative="1">
      <w:start w:val="1"/>
      <w:numFmt w:val="bullet"/>
      <w:lvlText w:val=""/>
      <w:lvlJc w:val="left"/>
      <w:pPr>
        <w:ind w:left="4410" w:hanging="360"/>
      </w:pPr>
      <w:rPr>
        <w:rFonts w:ascii="Wingdings" w:hAnsi="Wingdings" w:hint="default"/>
      </w:rPr>
    </w:lvl>
    <w:lvl w:ilvl="6" w:tplc="042A0001" w:tentative="1">
      <w:start w:val="1"/>
      <w:numFmt w:val="bullet"/>
      <w:lvlText w:val=""/>
      <w:lvlJc w:val="left"/>
      <w:pPr>
        <w:ind w:left="5130" w:hanging="360"/>
      </w:pPr>
      <w:rPr>
        <w:rFonts w:ascii="Symbol" w:hAnsi="Symbol" w:hint="default"/>
      </w:rPr>
    </w:lvl>
    <w:lvl w:ilvl="7" w:tplc="042A0003" w:tentative="1">
      <w:start w:val="1"/>
      <w:numFmt w:val="bullet"/>
      <w:lvlText w:val="o"/>
      <w:lvlJc w:val="left"/>
      <w:pPr>
        <w:ind w:left="5850" w:hanging="360"/>
      </w:pPr>
      <w:rPr>
        <w:rFonts w:ascii="Courier New" w:hAnsi="Courier New" w:cs="Courier New" w:hint="default"/>
      </w:rPr>
    </w:lvl>
    <w:lvl w:ilvl="8" w:tplc="042A0005" w:tentative="1">
      <w:start w:val="1"/>
      <w:numFmt w:val="bullet"/>
      <w:lvlText w:val=""/>
      <w:lvlJc w:val="left"/>
      <w:pPr>
        <w:ind w:left="6570" w:hanging="360"/>
      </w:pPr>
      <w:rPr>
        <w:rFonts w:ascii="Wingdings" w:hAnsi="Wingdings" w:hint="default"/>
      </w:rPr>
    </w:lvl>
  </w:abstractNum>
  <w:abstractNum w:abstractNumId="46" w15:restartNumberingAfterBreak="0">
    <w:nsid w:val="2A3854F4"/>
    <w:multiLevelType w:val="hybridMultilevel"/>
    <w:tmpl w:val="B66E4A82"/>
    <w:lvl w:ilvl="0" w:tplc="156E97BC">
      <w:numFmt w:val="bullet"/>
      <w:lvlText w:val="-"/>
      <w:lvlJc w:val="left"/>
      <w:pPr>
        <w:ind w:left="805" w:hanging="360"/>
      </w:pPr>
      <w:rPr>
        <w:rFonts w:ascii="Cambria" w:eastAsiaTheme="minorEastAsia" w:hAnsi="Cambria" w:cstheme="minorBidi" w:hint="default"/>
      </w:rPr>
    </w:lvl>
    <w:lvl w:ilvl="1" w:tplc="042A0003">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47" w15:restartNumberingAfterBreak="0">
    <w:nsid w:val="2BA75805"/>
    <w:multiLevelType w:val="hybridMultilevel"/>
    <w:tmpl w:val="221615E4"/>
    <w:lvl w:ilvl="0" w:tplc="04090001">
      <w:start w:val="1"/>
      <w:numFmt w:val="bullet"/>
      <w:lvlText w:val=""/>
      <w:lvlJc w:val="left"/>
      <w:pPr>
        <w:ind w:left="805" w:hanging="360"/>
      </w:pPr>
      <w:rPr>
        <w:rFonts w:ascii="Symbol" w:hAnsi="Symbol"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48" w15:restartNumberingAfterBreak="0">
    <w:nsid w:val="2BC607BA"/>
    <w:multiLevelType w:val="hybridMultilevel"/>
    <w:tmpl w:val="58D448F4"/>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49" w15:restartNumberingAfterBreak="0">
    <w:nsid w:val="2D4563AC"/>
    <w:multiLevelType w:val="hybridMultilevel"/>
    <w:tmpl w:val="F0A8EF40"/>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50" w15:restartNumberingAfterBreak="0">
    <w:nsid w:val="2E9B25EF"/>
    <w:multiLevelType w:val="hybridMultilevel"/>
    <w:tmpl w:val="0570F362"/>
    <w:lvl w:ilvl="0" w:tplc="04090001">
      <w:start w:val="1"/>
      <w:numFmt w:val="bullet"/>
      <w:lvlText w:val=""/>
      <w:lvlJc w:val="left"/>
      <w:pPr>
        <w:ind w:left="805" w:hanging="360"/>
      </w:pPr>
      <w:rPr>
        <w:rFonts w:ascii="Symbol" w:hAnsi="Symbol"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51" w15:restartNumberingAfterBreak="0">
    <w:nsid w:val="2F4950BF"/>
    <w:multiLevelType w:val="multilevel"/>
    <w:tmpl w:val="FFA0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C30CE1"/>
    <w:multiLevelType w:val="hybridMultilevel"/>
    <w:tmpl w:val="6B4CCEFE"/>
    <w:lvl w:ilvl="0" w:tplc="156E97BC">
      <w:numFmt w:val="bullet"/>
      <w:lvlText w:val="-"/>
      <w:lvlJc w:val="left"/>
      <w:pPr>
        <w:ind w:left="805" w:hanging="360"/>
      </w:pPr>
      <w:rPr>
        <w:rFonts w:ascii="Cambria" w:eastAsiaTheme="minorEastAsia" w:hAnsi="Cambria" w:cstheme="minorBidi" w:hint="default"/>
      </w:rPr>
    </w:lvl>
    <w:lvl w:ilvl="1" w:tplc="042A0003">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53" w15:restartNumberingAfterBreak="0">
    <w:nsid w:val="2FC72E9F"/>
    <w:multiLevelType w:val="hybridMultilevel"/>
    <w:tmpl w:val="8D6615E2"/>
    <w:lvl w:ilvl="0" w:tplc="BFB05AD4">
      <w:numFmt w:val="bullet"/>
      <w:lvlText w:val="•"/>
      <w:lvlJc w:val="left"/>
      <w:pPr>
        <w:ind w:left="1080" w:hanging="360"/>
      </w:pPr>
      <w:rPr>
        <w:rFonts w:ascii="Cambria" w:eastAsiaTheme="minorEastAsia" w:hAnsi="Cambria" w:cstheme="minorBidi"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4" w15:restartNumberingAfterBreak="0">
    <w:nsid w:val="323E3530"/>
    <w:multiLevelType w:val="hybridMultilevel"/>
    <w:tmpl w:val="0374FBCA"/>
    <w:lvl w:ilvl="0" w:tplc="FFFFFFFF">
      <w:numFmt w:val="bullet"/>
      <w:lvlText w:val="-"/>
      <w:lvlJc w:val="left"/>
      <w:pPr>
        <w:ind w:left="805" w:hanging="360"/>
      </w:pPr>
      <w:rPr>
        <w:rFonts w:ascii="Cambria" w:eastAsiaTheme="minorEastAsia" w:hAnsi="Cambria" w:cstheme="minorBidi" w:hint="default"/>
      </w:rPr>
    </w:lvl>
    <w:lvl w:ilvl="1" w:tplc="156E97BC">
      <w:numFmt w:val="bullet"/>
      <w:lvlText w:val="-"/>
      <w:lvlJc w:val="left"/>
      <w:pPr>
        <w:ind w:left="805" w:hanging="360"/>
      </w:pPr>
      <w:rPr>
        <w:rFonts w:ascii="Cambria" w:eastAsiaTheme="minorEastAsia" w:hAnsi="Cambria" w:cstheme="minorBidi" w:hint="default"/>
      </w:rPr>
    </w:lvl>
    <w:lvl w:ilvl="2" w:tplc="FFFFFFFF" w:tentative="1">
      <w:start w:val="1"/>
      <w:numFmt w:val="bullet"/>
      <w:lvlText w:val=""/>
      <w:lvlJc w:val="left"/>
      <w:pPr>
        <w:ind w:left="2245" w:hanging="360"/>
      </w:pPr>
      <w:rPr>
        <w:rFonts w:ascii="Wingdings" w:hAnsi="Wingdings" w:hint="default"/>
      </w:rPr>
    </w:lvl>
    <w:lvl w:ilvl="3" w:tplc="FFFFFFFF" w:tentative="1">
      <w:start w:val="1"/>
      <w:numFmt w:val="bullet"/>
      <w:lvlText w:val=""/>
      <w:lvlJc w:val="left"/>
      <w:pPr>
        <w:ind w:left="2965" w:hanging="360"/>
      </w:pPr>
      <w:rPr>
        <w:rFonts w:ascii="Symbol" w:hAnsi="Symbol" w:hint="default"/>
      </w:rPr>
    </w:lvl>
    <w:lvl w:ilvl="4" w:tplc="FFFFFFFF" w:tentative="1">
      <w:start w:val="1"/>
      <w:numFmt w:val="bullet"/>
      <w:lvlText w:val="o"/>
      <w:lvlJc w:val="left"/>
      <w:pPr>
        <w:ind w:left="3685" w:hanging="360"/>
      </w:pPr>
      <w:rPr>
        <w:rFonts w:ascii="Courier New" w:hAnsi="Courier New" w:cs="Courier New" w:hint="default"/>
      </w:rPr>
    </w:lvl>
    <w:lvl w:ilvl="5" w:tplc="FFFFFFFF" w:tentative="1">
      <w:start w:val="1"/>
      <w:numFmt w:val="bullet"/>
      <w:lvlText w:val=""/>
      <w:lvlJc w:val="left"/>
      <w:pPr>
        <w:ind w:left="4405" w:hanging="360"/>
      </w:pPr>
      <w:rPr>
        <w:rFonts w:ascii="Wingdings" w:hAnsi="Wingdings" w:hint="default"/>
      </w:rPr>
    </w:lvl>
    <w:lvl w:ilvl="6" w:tplc="FFFFFFFF" w:tentative="1">
      <w:start w:val="1"/>
      <w:numFmt w:val="bullet"/>
      <w:lvlText w:val=""/>
      <w:lvlJc w:val="left"/>
      <w:pPr>
        <w:ind w:left="5125" w:hanging="360"/>
      </w:pPr>
      <w:rPr>
        <w:rFonts w:ascii="Symbol" w:hAnsi="Symbol" w:hint="default"/>
      </w:rPr>
    </w:lvl>
    <w:lvl w:ilvl="7" w:tplc="FFFFFFFF" w:tentative="1">
      <w:start w:val="1"/>
      <w:numFmt w:val="bullet"/>
      <w:lvlText w:val="o"/>
      <w:lvlJc w:val="left"/>
      <w:pPr>
        <w:ind w:left="5845" w:hanging="360"/>
      </w:pPr>
      <w:rPr>
        <w:rFonts w:ascii="Courier New" w:hAnsi="Courier New" w:cs="Courier New" w:hint="default"/>
      </w:rPr>
    </w:lvl>
    <w:lvl w:ilvl="8" w:tplc="FFFFFFFF" w:tentative="1">
      <w:start w:val="1"/>
      <w:numFmt w:val="bullet"/>
      <w:lvlText w:val=""/>
      <w:lvlJc w:val="left"/>
      <w:pPr>
        <w:ind w:left="6565" w:hanging="360"/>
      </w:pPr>
      <w:rPr>
        <w:rFonts w:ascii="Wingdings" w:hAnsi="Wingdings" w:hint="default"/>
      </w:rPr>
    </w:lvl>
  </w:abstractNum>
  <w:abstractNum w:abstractNumId="55" w15:restartNumberingAfterBreak="0">
    <w:nsid w:val="33AF1047"/>
    <w:multiLevelType w:val="hybridMultilevel"/>
    <w:tmpl w:val="5D226D5A"/>
    <w:lvl w:ilvl="0" w:tplc="156E97BC">
      <w:numFmt w:val="bullet"/>
      <w:lvlText w:val="-"/>
      <w:lvlJc w:val="left"/>
      <w:pPr>
        <w:ind w:left="1080" w:hanging="360"/>
      </w:pPr>
      <w:rPr>
        <w:rFonts w:ascii="Cambria" w:eastAsiaTheme="minorEastAsia" w:hAnsi="Cambria"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6" w15:restartNumberingAfterBreak="0">
    <w:nsid w:val="376C78D2"/>
    <w:multiLevelType w:val="multilevel"/>
    <w:tmpl w:val="25EE898C"/>
    <w:lvl w:ilvl="0">
      <w:numFmt w:val="bullet"/>
      <w:lvlText w:val="-"/>
      <w:lvlJc w:val="left"/>
      <w:pPr>
        <w:tabs>
          <w:tab w:val="num" w:pos="720"/>
        </w:tabs>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411D9C"/>
    <w:multiLevelType w:val="hybridMultilevel"/>
    <w:tmpl w:val="3DA0B026"/>
    <w:lvl w:ilvl="0" w:tplc="04090001">
      <w:start w:val="1"/>
      <w:numFmt w:val="bullet"/>
      <w:lvlText w:val=""/>
      <w:lvlJc w:val="left"/>
      <w:pPr>
        <w:ind w:left="805" w:hanging="360"/>
      </w:pPr>
      <w:rPr>
        <w:rFonts w:ascii="Symbol" w:hAnsi="Symbol"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58" w15:restartNumberingAfterBreak="0">
    <w:nsid w:val="3B2372A8"/>
    <w:multiLevelType w:val="hybridMultilevel"/>
    <w:tmpl w:val="CAAE26AA"/>
    <w:lvl w:ilvl="0" w:tplc="BFB05AD4">
      <w:numFmt w:val="bullet"/>
      <w:lvlText w:val="•"/>
      <w:lvlJc w:val="left"/>
      <w:pPr>
        <w:ind w:left="805" w:hanging="360"/>
      </w:pPr>
      <w:rPr>
        <w:rFonts w:ascii="Cambria" w:eastAsiaTheme="minorEastAsia" w:hAnsi="Cambria" w:cstheme="minorBidi" w:hint="default"/>
        <w:b/>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59" w15:restartNumberingAfterBreak="0">
    <w:nsid w:val="3C111DFB"/>
    <w:multiLevelType w:val="hybridMultilevel"/>
    <w:tmpl w:val="4238B25A"/>
    <w:lvl w:ilvl="0" w:tplc="04090007">
      <w:start w:val="1"/>
      <w:numFmt w:val="bullet"/>
      <w:lvlText w:val=""/>
      <w:lvlPicBulletId w:val="0"/>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0" w15:restartNumberingAfterBreak="0">
    <w:nsid w:val="3DFE0CE0"/>
    <w:multiLevelType w:val="hybridMultilevel"/>
    <w:tmpl w:val="4DA05A0E"/>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61" w15:restartNumberingAfterBreak="0">
    <w:nsid w:val="411D3134"/>
    <w:multiLevelType w:val="hybridMultilevel"/>
    <w:tmpl w:val="899E1B6C"/>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62" w15:restartNumberingAfterBreak="0">
    <w:nsid w:val="46142A4A"/>
    <w:multiLevelType w:val="hybridMultilevel"/>
    <w:tmpl w:val="0FB61E08"/>
    <w:lvl w:ilvl="0" w:tplc="04090001">
      <w:start w:val="1"/>
      <w:numFmt w:val="bullet"/>
      <w:lvlText w:val=""/>
      <w:lvlJc w:val="left"/>
      <w:pPr>
        <w:ind w:left="805" w:hanging="360"/>
      </w:pPr>
      <w:rPr>
        <w:rFonts w:ascii="Symbol" w:hAnsi="Symbol"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63" w15:restartNumberingAfterBreak="0">
    <w:nsid w:val="476828C1"/>
    <w:multiLevelType w:val="hybridMultilevel"/>
    <w:tmpl w:val="334A152C"/>
    <w:lvl w:ilvl="0" w:tplc="FFFFFFFF">
      <w:numFmt w:val="bullet"/>
      <w:lvlText w:val="-"/>
      <w:lvlJc w:val="left"/>
      <w:pPr>
        <w:ind w:left="805" w:hanging="360"/>
      </w:pPr>
      <w:rPr>
        <w:rFonts w:ascii="Cambria" w:eastAsiaTheme="minorEastAsia" w:hAnsi="Cambria" w:cstheme="minorBidi" w:hint="default"/>
      </w:rPr>
    </w:lvl>
    <w:lvl w:ilvl="1" w:tplc="156E97BC">
      <w:numFmt w:val="bullet"/>
      <w:lvlText w:val="-"/>
      <w:lvlJc w:val="left"/>
      <w:pPr>
        <w:ind w:left="805" w:hanging="360"/>
      </w:pPr>
      <w:rPr>
        <w:rFonts w:ascii="Cambria" w:eastAsiaTheme="minorEastAsia" w:hAnsi="Cambria" w:cstheme="minorBidi" w:hint="default"/>
      </w:rPr>
    </w:lvl>
    <w:lvl w:ilvl="2" w:tplc="FFFFFFFF" w:tentative="1">
      <w:start w:val="1"/>
      <w:numFmt w:val="bullet"/>
      <w:lvlText w:val=""/>
      <w:lvlJc w:val="left"/>
      <w:pPr>
        <w:ind w:left="2245" w:hanging="360"/>
      </w:pPr>
      <w:rPr>
        <w:rFonts w:ascii="Wingdings" w:hAnsi="Wingdings" w:hint="default"/>
      </w:rPr>
    </w:lvl>
    <w:lvl w:ilvl="3" w:tplc="FFFFFFFF" w:tentative="1">
      <w:start w:val="1"/>
      <w:numFmt w:val="bullet"/>
      <w:lvlText w:val=""/>
      <w:lvlJc w:val="left"/>
      <w:pPr>
        <w:ind w:left="2965" w:hanging="360"/>
      </w:pPr>
      <w:rPr>
        <w:rFonts w:ascii="Symbol" w:hAnsi="Symbol" w:hint="default"/>
      </w:rPr>
    </w:lvl>
    <w:lvl w:ilvl="4" w:tplc="FFFFFFFF" w:tentative="1">
      <w:start w:val="1"/>
      <w:numFmt w:val="bullet"/>
      <w:lvlText w:val="o"/>
      <w:lvlJc w:val="left"/>
      <w:pPr>
        <w:ind w:left="3685" w:hanging="360"/>
      </w:pPr>
      <w:rPr>
        <w:rFonts w:ascii="Courier New" w:hAnsi="Courier New" w:cs="Courier New" w:hint="default"/>
      </w:rPr>
    </w:lvl>
    <w:lvl w:ilvl="5" w:tplc="FFFFFFFF" w:tentative="1">
      <w:start w:val="1"/>
      <w:numFmt w:val="bullet"/>
      <w:lvlText w:val=""/>
      <w:lvlJc w:val="left"/>
      <w:pPr>
        <w:ind w:left="4405" w:hanging="360"/>
      </w:pPr>
      <w:rPr>
        <w:rFonts w:ascii="Wingdings" w:hAnsi="Wingdings" w:hint="default"/>
      </w:rPr>
    </w:lvl>
    <w:lvl w:ilvl="6" w:tplc="FFFFFFFF" w:tentative="1">
      <w:start w:val="1"/>
      <w:numFmt w:val="bullet"/>
      <w:lvlText w:val=""/>
      <w:lvlJc w:val="left"/>
      <w:pPr>
        <w:ind w:left="5125" w:hanging="360"/>
      </w:pPr>
      <w:rPr>
        <w:rFonts w:ascii="Symbol" w:hAnsi="Symbol" w:hint="default"/>
      </w:rPr>
    </w:lvl>
    <w:lvl w:ilvl="7" w:tplc="FFFFFFFF" w:tentative="1">
      <w:start w:val="1"/>
      <w:numFmt w:val="bullet"/>
      <w:lvlText w:val="o"/>
      <w:lvlJc w:val="left"/>
      <w:pPr>
        <w:ind w:left="5845" w:hanging="360"/>
      </w:pPr>
      <w:rPr>
        <w:rFonts w:ascii="Courier New" w:hAnsi="Courier New" w:cs="Courier New" w:hint="default"/>
      </w:rPr>
    </w:lvl>
    <w:lvl w:ilvl="8" w:tplc="FFFFFFFF" w:tentative="1">
      <w:start w:val="1"/>
      <w:numFmt w:val="bullet"/>
      <w:lvlText w:val=""/>
      <w:lvlJc w:val="left"/>
      <w:pPr>
        <w:ind w:left="6565" w:hanging="360"/>
      </w:pPr>
      <w:rPr>
        <w:rFonts w:ascii="Wingdings" w:hAnsi="Wingdings" w:hint="default"/>
      </w:rPr>
    </w:lvl>
  </w:abstractNum>
  <w:abstractNum w:abstractNumId="64" w15:restartNumberingAfterBreak="0">
    <w:nsid w:val="47AC4F0B"/>
    <w:multiLevelType w:val="hybridMultilevel"/>
    <w:tmpl w:val="DBF86176"/>
    <w:lvl w:ilvl="0" w:tplc="BFB05AD4">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65" w15:restartNumberingAfterBreak="0">
    <w:nsid w:val="49895E35"/>
    <w:multiLevelType w:val="hybridMultilevel"/>
    <w:tmpl w:val="DCC4EF7E"/>
    <w:lvl w:ilvl="0" w:tplc="0409000B">
      <w:start w:val="1"/>
      <w:numFmt w:val="bullet"/>
      <w:lvlText w:val=""/>
      <w:lvlJc w:val="left"/>
      <w:pPr>
        <w:ind w:left="720" w:hanging="360"/>
      </w:pPr>
      <w:rPr>
        <w:rFonts w:ascii="Wingdings" w:hAnsi="Wingdings" w:hint="default"/>
      </w:rPr>
    </w:lvl>
    <w:lvl w:ilvl="1" w:tplc="ED2C5686">
      <w:numFmt w:val="bullet"/>
      <w:lvlText w:val="•"/>
      <w:lvlJc w:val="left"/>
      <w:pPr>
        <w:ind w:left="1440" w:hanging="360"/>
      </w:pPr>
      <w:rPr>
        <w:rFonts w:ascii="Cambria" w:eastAsiaTheme="minorEastAsia" w:hAnsi="Cambria" w:cstheme="minorBidi" w:hint="default"/>
        <w:b/>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4AC94193"/>
    <w:multiLevelType w:val="hybridMultilevel"/>
    <w:tmpl w:val="D65C2632"/>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67" w15:restartNumberingAfterBreak="0">
    <w:nsid w:val="4B9021FF"/>
    <w:multiLevelType w:val="hybridMultilevel"/>
    <w:tmpl w:val="FE0CBA26"/>
    <w:lvl w:ilvl="0" w:tplc="BFB05AD4">
      <w:numFmt w:val="bullet"/>
      <w:lvlText w:val="•"/>
      <w:lvlJc w:val="left"/>
      <w:pPr>
        <w:ind w:left="805" w:hanging="360"/>
      </w:pPr>
      <w:rPr>
        <w:rFonts w:ascii="Cambria" w:eastAsiaTheme="minorEastAsia" w:hAnsi="Cambria" w:cstheme="minorBidi" w:hint="default"/>
        <w:b/>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68" w15:restartNumberingAfterBreak="0">
    <w:nsid w:val="4DF03DB5"/>
    <w:multiLevelType w:val="hybridMultilevel"/>
    <w:tmpl w:val="F47485D8"/>
    <w:lvl w:ilvl="0" w:tplc="156E97BC">
      <w:numFmt w:val="bullet"/>
      <w:lvlText w:val="-"/>
      <w:lvlJc w:val="left"/>
      <w:pPr>
        <w:ind w:left="805" w:hanging="360"/>
      </w:pPr>
      <w:rPr>
        <w:rFonts w:ascii="Cambria" w:eastAsiaTheme="minorEastAsia" w:hAnsi="Cambria" w:cstheme="minorBidi" w:hint="default"/>
      </w:rPr>
    </w:lvl>
    <w:lvl w:ilvl="1" w:tplc="042A0003">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69" w15:restartNumberingAfterBreak="0">
    <w:nsid w:val="4E92058C"/>
    <w:multiLevelType w:val="hybridMultilevel"/>
    <w:tmpl w:val="D20481AA"/>
    <w:lvl w:ilvl="0" w:tplc="156E97BC">
      <w:numFmt w:val="bullet"/>
      <w:lvlText w:val="-"/>
      <w:lvlJc w:val="left"/>
      <w:pPr>
        <w:ind w:left="805" w:hanging="360"/>
      </w:pPr>
      <w:rPr>
        <w:rFonts w:ascii="Cambria" w:eastAsiaTheme="minorEastAsia" w:hAnsi="Cambria" w:cstheme="minorBidi" w:hint="default"/>
      </w:rPr>
    </w:lvl>
    <w:lvl w:ilvl="1" w:tplc="042A0003">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70" w15:restartNumberingAfterBreak="0">
    <w:nsid w:val="4EA25503"/>
    <w:multiLevelType w:val="hybridMultilevel"/>
    <w:tmpl w:val="E5DE17A2"/>
    <w:lvl w:ilvl="0" w:tplc="C3760256">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71" w15:restartNumberingAfterBreak="0">
    <w:nsid w:val="4FA83842"/>
    <w:multiLevelType w:val="hybridMultilevel"/>
    <w:tmpl w:val="00368392"/>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72" w15:restartNumberingAfterBreak="0">
    <w:nsid w:val="5535208E"/>
    <w:multiLevelType w:val="hybridMultilevel"/>
    <w:tmpl w:val="47F855B0"/>
    <w:lvl w:ilvl="0" w:tplc="156E97BC">
      <w:numFmt w:val="bullet"/>
      <w:lvlText w:val="-"/>
      <w:lvlJc w:val="left"/>
      <w:pPr>
        <w:ind w:left="805" w:hanging="360"/>
      </w:pPr>
      <w:rPr>
        <w:rFonts w:ascii="Cambria" w:eastAsiaTheme="minorEastAsia" w:hAnsi="Cambria" w:cstheme="minorBidi" w:hint="default"/>
      </w:rPr>
    </w:lvl>
    <w:lvl w:ilvl="1" w:tplc="042A0003">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73" w15:restartNumberingAfterBreak="0">
    <w:nsid w:val="56331D13"/>
    <w:multiLevelType w:val="hybridMultilevel"/>
    <w:tmpl w:val="F4CE2CFA"/>
    <w:lvl w:ilvl="0" w:tplc="CE60B46A">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74" w15:restartNumberingAfterBreak="0">
    <w:nsid w:val="56862188"/>
    <w:multiLevelType w:val="hybridMultilevel"/>
    <w:tmpl w:val="E2BA9C28"/>
    <w:lvl w:ilvl="0" w:tplc="358E0C8E">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75" w15:restartNumberingAfterBreak="0">
    <w:nsid w:val="58574D75"/>
    <w:multiLevelType w:val="hybridMultilevel"/>
    <w:tmpl w:val="BBBA5E18"/>
    <w:lvl w:ilvl="0" w:tplc="FFFFFFFF">
      <w:numFmt w:val="bullet"/>
      <w:lvlText w:val="-"/>
      <w:lvlJc w:val="left"/>
      <w:pPr>
        <w:ind w:left="805" w:hanging="360"/>
      </w:pPr>
      <w:rPr>
        <w:rFonts w:ascii="Cambria" w:eastAsiaTheme="minorEastAsia" w:hAnsi="Cambria" w:cstheme="minorBidi" w:hint="default"/>
      </w:rPr>
    </w:lvl>
    <w:lvl w:ilvl="1" w:tplc="156E97BC">
      <w:numFmt w:val="bullet"/>
      <w:lvlText w:val="-"/>
      <w:lvlJc w:val="left"/>
      <w:pPr>
        <w:ind w:left="805" w:hanging="360"/>
      </w:pPr>
      <w:rPr>
        <w:rFonts w:ascii="Cambria" w:eastAsiaTheme="minorEastAsia" w:hAnsi="Cambria" w:cstheme="minorBidi" w:hint="default"/>
      </w:rPr>
    </w:lvl>
    <w:lvl w:ilvl="2" w:tplc="FFFFFFFF" w:tentative="1">
      <w:start w:val="1"/>
      <w:numFmt w:val="bullet"/>
      <w:lvlText w:val=""/>
      <w:lvlJc w:val="left"/>
      <w:pPr>
        <w:ind w:left="2245" w:hanging="360"/>
      </w:pPr>
      <w:rPr>
        <w:rFonts w:ascii="Wingdings" w:hAnsi="Wingdings" w:hint="default"/>
      </w:rPr>
    </w:lvl>
    <w:lvl w:ilvl="3" w:tplc="FFFFFFFF" w:tentative="1">
      <w:start w:val="1"/>
      <w:numFmt w:val="bullet"/>
      <w:lvlText w:val=""/>
      <w:lvlJc w:val="left"/>
      <w:pPr>
        <w:ind w:left="2965" w:hanging="360"/>
      </w:pPr>
      <w:rPr>
        <w:rFonts w:ascii="Symbol" w:hAnsi="Symbol" w:hint="default"/>
      </w:rPr>
    </w:lvl>
    <w:lvl w:ilvl="4" w:tplc="FFFFFFFF" w:tentative="1">
      <w:start w:val="1"/>
      <w:numFmt w:val="bullet"/>
      <w:lvlText w:val="o"/>
      <w:lvlJc w:val="left"/>
      <w:pPr>
        <w:ind w:left="3685" w:hanging="360"/>
      </w:pPr>
      <w:rPr>
        <w:rFonts w:ascii="Courier New" w:hAnsi="Courier New" w:cs="Courier New" w:hint="default"/>
      </w:rPr>
    </w:lvl>
    <w:lvl w:ilvl="5" w:tplc="FFFFFFFF" w:tentative="1">
      <w:start w:val="1"/>
      <w:numFmt w:val="bullet"/>
      <w:lvlText w:val=""/>
      <w:lvlJc w:val="left"/>
      <w:pPr>
        <w:ind w:left="4405" w:hanging="360"/>
      </w:pPr>
      <w:rPr>
        <w:rFonts w:ascii="Wingdings" w:hAnsi="Wingdings" w:hint="default"/>
      </w:rPr>
    </w:lvl>
    <w:lvl w:ilvl="6" w:tplc="FFFFFFFF" w:tentative="1">
      <w:start w:val="1"/>
      <w:numFmt w:val="bullet"/>
      <w:lvlText w:val=""/>
      <w:lvlJc w:val="left"/>
      <w:pPr>
        <w:ind w:left="5125" w:hanging="360"/>
      </w:pPr>
      <w:rPr>
        <w:rFonts w:ascii="Symbol" w:hAnsi="Symbol" w:hint="default"/>
      </w:rPr>
    </w:lvl>
    <w:lvl w:ilvl="7" w:tplc="FFFFFFFF" w:tentative="1">
      <w:start w:val="1"/>
      <w:numFmt w:val="bullet"/>
      <w:lvlText w:val="o"/>
      <w:lvlJc w:val="left"/>
      <w:pPr>
        <w:ind w:left="5845" w:hanging="360"/>
      </w:pPr>
      <w:rPr>
        <w:rFonts w:ascii="Courier New" w:hAnsi="Courier New" w:cs="Courier New" w:hint="default"/>
      </w:rPr>
    </w:lvl>
    <w:lvl w:ilvl="8" w:tplc="FFFFFFFF" w:tentative="1">
      <w:start w:val="1"/>
      <w:numFmt w:val="bullet"/>
      <w:lvlText w:val=""/>
      <w:lvlJc w:val="left"/>
      <w:pPr>
        <w:ind w:left="6565" w:hanging="360"/>
      </w:pPr>
      <w:rPr>
        <w:rFonts w:ascii="Wingdings" w:hAnsi="Wingdings" w:hint="default"/>
      </w:rPr>
    </w:lvl>
  </w:abstractNum>
  <w:abstractNum w:abstractNumId="76" w15:restartNumberingAfterBreak="0">
    <w:nsid w:val="58B0288C"/>
    <w:multiLevelType w:val="hybridMultilevel"/>
    <w:tmpl w:val="78747D1C"/>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77" w15:restartNumberingAfterBreak="0">
    <w:nsid w:val="58FD3056"/>
    <w:multiLevelType w:val="hybridMultilevel"/>
    <w:tmpl w:val="2A86DECC"/>
    <w:lvl w:ilvl="0" w:tplc="BFB05AD4">
      <w:numFmt w:val="bullet"/>
      <w:lvlText w:val="•"/>
      <w:lvlJc w:val="left"/>
      <w:pPr>
        <w:ind w:left="1080" w:hanging="360"/>
      </w:pPr>
      <w:rPr>
        <w:rFonts w:ascii="Cambria" w:eastAsiaTheme="minorEastAsia" w:hAnsi="Cambria" w:cstheme="minorBidi"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8" w15:restartNumberingAfterBreak="0">
    <w:nsid w:val="621B7511"/>
    <w:multiLevelType w:val="hybridMultilevel"/>
    <w:tmpl w:val="FA9CD076"/>
    <w:lvl w:ilvl="0" w:tplc="FFFFFFFF">
      <w:numFmt w:val="bullet"/>
      <w:lvlText w:val="-"/>
      <w:lvlJc w:val="left"/>
      <w:pPr>
        <w:ind w:left="805" w:hanging="360"/>
      </w:pPr>
      <w:rPr>
        <w:rFonts w:ascii="Cambria" w:eastAsiaTheme="minorEastAsia" w:hAnsi="Cambria" w:cstheme="minorBidi" w:hint="default"/>
      </w:rPr>
    </w:lvl>
    <w:lvl w:ilvl="1" w:tplc="156E97BC">
      <w:numFmt w:val="bullet"/>
      <w:lvlText w:val="-"/>
      <w:lvlJc w:val="left"/>
      <w:pPr>
        <w:ind w:left="805" w:hanging="360"/>
      </w:pPr>
      <w:rPr>
        <w:rFonts w:ascii="Cambria" w:eastAsiaTheme="minorEastAsia" w:hAnsi="Cambria" w:cstheme="minorBidi" w:hint="default"/>
      </w:rPr>
    </w:lvl>
    <w:lvl w:ilvl="2" w:tplc="FFFFFFFF" w:tentative="1">
      <w:start w:val="1"/>
      <w:numFmt w:val="bullet"/>
      <w:lvlText w:val=""/>
      <w:lvlJc w:val="left"/>
      <w:pPr>
        <w:ind w:left="2245" w:hanging="360"/>
      </w:pPr>
      <w:rPr>
        <w:rFonts w:ascii="Wingdings" w:hAnsi="Wingdings" w:hint="default"/>
      </w:rPr>
    </w:lvl>
    <w:lvl w:ilvl="3" w:tplc="FFFFFFFF" w:tentative="1">
      <w:start w:val="1"/>
      <w:numFmt w:val="bullet"/>
      <w:lvlText w:val=""/>
      <w:lvlJc w:val="left"/>
      <w:pPr>
        <w:ind w:left="2965" w:hanging="360"/>
      </w:pPr>
      <w:rPr>
        <w:rFonts w:ascii="Symbol" w:hAnsi="Symbol" w:hint="default"/>
      </w:rPr>
    </w:lvl>
    <w:lvl w:ilvl="4" w:tplc="FFFFFFFF" w:tentative="1">
      <w:start w:val="1"/>
      <w:numFmt w:val="bullet"/>
      <w:lvlText w:val="o"/>
      <w:lvlJc w:val="left"/>
      <w:pPr>
        <w:ind w:left="3685" w:hanging="360"/>
      </w:pPr>
      <w:rPr>
        <w:rFonts w:ascii="Courier New" w:hAnsi="Courier New" w:cs="Courier New" w:hint="default"/>
      </w:rPr>
    </w:lvl>
    <w:lvl w:ilvl="5" w:tplc="FFFFFFFF" w:tentative="1">
      <w:start w:val="1"/>
      <w:numFmt w:val="bullet"/>
      <w:lvlText w:val=""/>
      <w:lvlJc w:val="left"/>
      <w:pPr>
        <w:ind w:left="4405" w:hanging="360"/>
      </w:pPr>
      <w:rPr>
        <w:rFonts w:ascii="Wingdings" w:hAnsi="Wingdings" w:hint="default"/>
      </w:rPr>
    </w:lvl>
    <w:lvl w:ilvl="6" w:tplc="FFFFFFFF" w:tentative="1">
      <w:start w:val="1"/>
      <w:numFmt w:val="bullet"/>
      <w:lvlText w:val=""/>
      <w:lvlJc w:val="left"/>
      <w:pPr>
        <w:ind w:left="5125" w:hanging="360"/>
      </w:pPr>
      <w:rPr>
        <w:rFonts w:ascii="Symbol" w:hAnsi="Symbol" w:hint="default"/>
      </w:rPr>
    </w:lvl>
    <w:lvl w:ilvl="7" w:tplc="FFFFFFFF" w:tentative="1">
      <w:start w:val="1"/>
      <w:numFmt w:val="bullet"/>
      <w:lvlText w:val="o"/>
      <w:lvlJc w:val="left"/>
      <w:pPr>
        <w:ind w:left="5845" w:hanging="360"/>
      </w:pPr>
      <w:rPr>
        <w:rFonts w:ascii="Courier New" w:hAnsi="Courier New" w:cs="Courier New" w:hint="default"/>
      </w:rPr>
    </w:lvl>
    <w:lvl w:ilvl="8" w:tplc="FFFFFFFF" w:tentative="1">
      <w:start w:val="1"/>
      <w:numFmt w:val="bullet"/>
      <w:lvlText w:val=""/>
      <w:lvlJc w:val="left"/>
      <w:pPr>
        <w:ind w:left="6565" w:hanging="360"/>
      </w:pPr>
      <w:rPr>
        <w:rFonts w:ascii="Wingdings" w:hAnsi="Wingdings" w:hint="default"/>
      </w:rPr>
    </w:lvl>
  </w:abstractNum>
  <w:abstractNum w:abstractNumId="79" w15:restartNumberingAfterBreak="0">
    <w:nsid w:val="62EF35AD"/>
    <w:multiLevelType w:val="hybridMultilevel"/>
    <w:tmpl w:val="A830D65E"/>
    <w:lvl w:ilvl="0" w:tplc="BFB05AD4">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80" w15:restartNumberingAfterBreak="0">
    <w:nsid w:val="64D63D3C"/>
    <w:multiLevelType w:val="hybridMultilevel"/>
    <w:tmpl w:val="BFAE0772"/>
    <w:lvl w:ilvl="0" w:tplc="156E97BC">
      <w:numFmt w:val="bullet"/>
      <w:lvlText w:val="-"/>
      <w:lvlJc w:val="left"/>
      <w:pPr>
        <w:ind w:left="805" w:hanging="360"/>
      </w:pPr>
      <w:rPr>
        <w:rFonts w:ascii="Cambria" w:eastAsiaTheme="minorEastAsia" w:hAnsi="Cambria" w:cstheme="minorBidi" w:hint="default"/>
      </w:rPr>
    </w:lvl>
    <w:lvl w:ilvl="1" w:tplc="042A0003">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81" w15:restartNumberingAfterBreak="0">
    <w:nsid w:val="67283D09"/>
    <w:multiLevelType w:val="hybridMultilevel"/>
    <w:tmpl w:val="B98CD694"/>
    <w:lvl w:ilvl="0" w:tplc="FFFFFFFF">
      <w:numFmt w:val="bullet"/>
      <w:lvlText w:val="-"/>
      <w:lvlJc w:val="left"/>
      <w:pPr>
        <w:ind w:left="805" w:hanging="360"/>
      </w:pPr>
      <w:rPr>
        <w:rFonts w:ascii="Cambria" w:eastAsiaTheme="minorEastAsia" w:hAnsi="Cambria" w:cstheme="minorBidi" w:hint="default"/>
      </w:rPr>
    </w:lvl>
    <w:lvl w:ilvl="1" w:tplc="156E97BC">
      <w:numFmt w:val="bullet"/>
      <w:lvlText w:val="-"/>
      <w:lvlJc w:val="left"/>
      <w:pPr>
        <w:ind w:left="805" w:hanging="360"/>
      </w:pPr>
      <w:rPr>
        <w:rFonts w:ascii="Cambria" w:eastAsiaTheme="minorEastAsia" w:hAnsi="Cambria" w:cstheme="minorBidi" w:hint="default"/>
      </w:rPr>
    </w:lvl>
    <w:lvl w:ilvl="2" w:tplc="FFFFFFFF" w:tentative="1">
      <w:start w:val="1"/>
      <w:numFmt w:val="bullet"/>
      <w:lvlText w:val=""/>
      <w:lvlJc w:val="left"/>
      <w:pPr>
        <w:ind w:left="2245" w:hanging="360"/>
      </w:pPr>
      <w:rPr>
        <w:rFonts w:ascii="Wingdings" w:hAnsi="Wingdings" w:hint="default"/>
      </w:rPr>
    </w:lvl>
    <w:lvl w:ilvl="3" w:tplc="FFFFFFFF" w:tentative="1">
      <w:start w:val="1"/>
      <w:numFmt w:val="bullet"/>
      <w:lvlText w:val=""/>
      <w:lvlJc w:val="left"/>
      <w:pPr>
        <w:ind w:left="2965" w:hanging="360"/>
      </w:pPr>
      <w:rPr>
        <w:rFonts w:ascii="Symbol" w:hAnsi="Symbol" w:hint="default"/>
      </w:rPr>
    </w:lvl>
    <w:lvl w:ilvl="4" w:tplc="FFFFFFFF" w:tentative="1">
      <w:start w:val="1"/>
      <w:numFmt w:val="bullet"/>
      <w:lvlText w:val="o"/>
      <w:lvlJc w:val="left"/>
      <w:pPr>
        <w:ind w:left="3685" w:hanging="360"/>
      </w:pPr>
      <w:rPr>
        <w:rFonts w:ascii="Courier New" w:hAnsi="Courier New" w:cs="Courier New" w:hint="default"/>
      </w:rPr>
    </w:lvl>
    <w:lvl w:ilvl="5" w:tplc="FFFFFFFF" w:tentative="1">
      <w:start w:val="1"/>
      <w:numFmt w:val="bullet"/>
      <w:lvlText w:val=""/>
      <w:lvlJc w:val="left"/>
      <w:pPr>
        <w:ind w:left="4405" w:hanging="360"/>
      </w:pPr>
      <w:rPr>
        <w:rFonts w:ascii="Wingdings" w:hAnsi="Wingdings" w:hint="default"/>
      </w:rPr>
    </w:lvl>
    <w:lvl w:ilvl="6" w:tplc="FFFFFFFF" w:tentative="1">
      <w:start w:val="1"/>
      <w:numFmt w:val="bullet"/>
      <w:lvlText w:val=""/>
      <w:lvlJc w:val="left"/>
      <w:pPr>
        <w:ind w:left="5125" w:hanging="360"/>
      </w:pPr>
      <w:rPr>
        <w:rFonts w:ascii="Symbol" w:hAnsi="Symbol" w:hint="default"/>
      </w:rPr>
    </w:lvl>
    <w:lvl w:ilvl="7" w:tplc="FFFFFFFF" w:tentative="1">
      <w:start w:val="1"/>
      <w:numFmt w:val="bullet"/>
      <w:lvlText w:val="o"/>
      <w:lvlJc w:val="left"/>
      <w:pPr>
        <w:ind w:left="5845" w:hanging="360"/>
      </w:pPr>
      <w:rPr>
        <w:rFonts w:ascii="Courier New" w:hAnsi="Courier New" w:cs="Courier New" w:hint="default"/>
      </w:rPr>
    </w:lvl>
    <w:lvl w:ilvl="8" w:tplc="FFFFFFFF" w:tentative="1">
      <w:start w:val="1"/>
      <w:numFmt w:val="bullet"/>
      <w:lvlText w:val=""/>
      <w:lvlJc w:val="left"/>
      <w:pPr>
        <w:ind w:left="6565" w:hanging="360"/>
      </w:pPr>
      <w:rPr>
        <w:rFonts w:ascii="Wingdings" w:hAnsi="Wingdings" w:hint="default"/>
      </w:rPr>
    </w:lvl>
  </w:abstractNum>
  <w:abstractNum w:abstractNumId="82" w15:restartNumberingAfterBreak="0">
    <w:nsid w:val="67CB1BE1"/>
    <w:multiLevelType w:val="hybridMultilevel"/>
    <w:tmpl w:val="691493A6"/>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83" w15:restartNumberingAfterBreak="0">
    <w:nsid w:val="69E26346"/>
    <w:multiLevelType w:val="hybridMultilevel"/>
    <w:tmpl w:val="39DAB9C2"/>
    <w:lvl w:ilvl="0" w:tplc="FFFFFFFF">
      <w:numFmt w:val="bullet"/>
      <w:lvlText w:val="-"/>
      <w:lvlJc w:val="left"/>
      <w:pPr>
        <w:ind w:left="805" w:hanging="360"/>
      </w:pPr>
      <w:rPr>
        <w:rFonts w:ascii="Cambria" w:eastAsiaTheme="minorEastAsia" w:hAnsi="Cambria" w:cstheme="minorBidi" w:hint="default"/>
      </w:rPr>
    </w:lvl>
    <w:lvl w:ilvl="1" w:tplc="156E97BC">
      <w:numFmt w:val="bullet"/>
      <w:lvlText w:val="-"/>
      <w:lvlJc w:val="left"/>
      <w:pPr>
        <w:ind w:left="805" w:hanging="360"/>
      </w:pPr>
      <w:rPr>
        <w:rFonts w:ascii="Cambria" w:eastAsiaTheme="minorEastAsia" w:hAnsi="Cambria" w:cstheme="minorBidi" w:hint="default"/>
      </w:rPr>
    </w:lvl>
    <w:lvl w:ilvl="2" w:tplc="FFFFFFFF" w:tentative="1">
      <w:start w:val="1"/>
      <w:numFmt w:val="bullet"/>
      <w:lvlText w:val=""/>
      <w:lvlJc w:val="left"/>
      <w:pPr>
        <w:ind w:left="2245" w:hanging="360"/>
      </w:pPr>
      <w:rPr>
        <w:rFonts w:ascii="Wingdings" w:hAnsi="Wingdings" w:hint="default"/>
      </w:rPr>
    </w:lvl>
    <w:lvl w:ilvl="3" w:tplc="FFFFFFFF" w:tentative="1">
      <w:start w:val="1"/>
      <w:numFmt w:val="bullet"/>
      <w:lvlText w:val=""/>
      <w:lvlJc w:val="left"/>
      <w:pPr>
        <w:ind w:left="2965" w:hanging="360"/>
      </w:pPr>
      <w:rPr>
        <w:rFonts w:ascii="Symbol" w:hAnsi="Symbol" w:hint="default"/>
      </w:rPr>
    </w:lvl>
    <w:lvl w:ilvl="4" w:tplc="FFFFFFFF" w:tentative="1">
      <w:start w:val="1"/>
      <w:numFmt w:val="bullet"/>
      <w:lvlText w:val="o"/>
      <w:lvlJc w:val="left"/>
      <w:pPr>
        <w:ind w:left="3685" w:hanging="360"/>
      </w:pPr>
      <w:rPr>
        <w:rFonts w:ascii="Courier New" w:hAnsi="Courier New" w:cs="Courier New" w:hint="default"/>
      </w:rPr>
    </w:lvl>
    <w:lvl w:ilvl="5" w:tplc="FFFFFFFF" w:tentative="1">
      <w:start w:val="1"/>
      <w:numFmt w:val="bullet"/>
      <w:lvlText w:val=""/>
      <w:lvlJc w:val="left"/>
      <w:pPr>
        <w:ind w:left="4405" w:hanging="360"/>
      </w:pPr>
      <w:rPr>
        <w:rFonts w:ascii="Wingdings" w:hAnsi="Wingdings" w:hint="default"/>
      </w:rPr>
    </w:lvl>
    <w:lvl w:ilvl="6" w:tplc="FFFFFFFF" w:tentative="1">
      <w:start w:val="1"/>
      <w:numFmt w:val="bullet"/>
      <w:lvlText w:val=""/>
      <w:lvlJc w:val="left"/>
      <w:pPr>
        <w:ind w:left="5125" w:hanging="360"/>
      </w:pPr>
      <w:rPr>
        <w:rFonts w:ascii="Symbol" w:hAnsi="Symbol" w:hint="default"/>
      </w:rPr>
    </w:lvl>
    <w:lvl w:ilvl="7" w:tplc="FFFFFFFF" w:tentative="1">
      <w:start w:val="1"/>
      <w:numFmt w:val="bullet"/>
      <w:lvlText w:val="o"/>
      <w:lvlJc w:val="left"/>
      <w:pPr>
        <w:ind w:left="5845" w:hanging="360"/>
      </w:pPr>
      <w:rPr>
        <w:rFonts w:ascii="Courier New" w:hAnsi="Courier New" w:cs="Courier New" w:hint="default"/>
      </w:rPr>
    </w:lvl>
    <w:lvl w:ilvl="8" w:tplc="FFFFFFFF" w:tentative="1">
      <w:start w:val="1"/>
      <w:numFmt w:val="bullet"/>
      <w:lvlText w:val=""/>
      <w:lvlJc w:val="left"/>
      <w:pPr>
        <w:ind w:left="6565" w:hanging="360"/>
      </w:pPr>
      <w:rPr>
        <w:rFonts w:ascii="Wingdings" w:hAnsi="Wingdings" w:hint="default"/>
      </w:rPr>
    </w:lvl>
  </w:abstractNum>
  <w:abstractNum w:abstractNumId="84" w15:restartNumberingAfterBreak="0">
    <w:nsid w:val="6A0A5955"/>
    <w:multiLevelType w:val="hybridMultilevel"/>
    <w:tmpl w:val="A5C2ADE6"/>
    <w:lvl w:ilvl="0" w:tplc="156E97BC">
      <w:numFmt w:val="bullet"/>
      <w:lvlText w:val="-"/>
      <w:lvlJc w:val="left"/>
      <w:pPr>
        <w:ind w:left="720" w:hanging="360"/>
      </w:pPr>
      <w:rPr>
        <w:rFonts w:ascii="Cambria" w:eastAsiaTheme="minorEastAsia" w:hAnsi="Cambria"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5" w15:restartNumberingAfterBreak="0">
    <w:nsid w:val="6BEB66CF"/>
    <w:multiLevelType w:val="hybridMultilevel"/>
    <w:tmpl w:val="87E62DA4"/>
    <w:lvl w:ilvl="0" w:tplc="BFB05AD4">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abstractNum w:abstractNumId="86" w15:restartNumberingAfterBreak="0">
    <w:nsid w:val="6CEC622E"/>
    <w:multiLevelType w:val="hybridMultilevel"/>
    <w:tmpl w:val="B448D194"/>
    <w:lvl w:ilvl="0" w:tplc="156E97BC">
      <w:numFmt w:val="bullet"/>
      <w:lvlText w:val="-"/>
      <w:lvlJc w:val="left"/>
      <w:pPr>
        <w:ind w:left="1080" w:hanging="360"/>
      </w:pPr>
      <w:rPr>
        <w:rFonts w:ascii="Cambria" w:eastAsiaTheme="minorEastAsia" w:hAnsi="Cambria"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7" w15:restartNumberingAfterBreak="0">
    <w:nsid w:val="6D192C0B"/>
    <w:multiLevelType w:val="hybridMultilevel"/>
    <w:tmpl w:val="D7B022B8"/>
    <w:lvl w:ilvl="0" w:tplc="156E97BC">
      <w:numFmt w:val="bullet"/>
      <w:lvlText w:val="-"/>
      <w:lvlJc w:val="left"/>
      <w:pPr>
        <w:ind w:left="805" w:hanging="360"/>
      </w:pPr>
      <w:rPr>
        <w:rFonts w:ascii="Cambria" w:eastAsiaTheme="minorEastAsia" w:hAnsi="Cambria" w:cstheme="minorBidi"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88" w15:restartNumberingAfterBreak="0">
    <w:nsid w:val="6E383B67"/>
    <w:multiLevelType w:val="hybridMultilevel"/>
    <w:tmpl w:val="60B4680E"/>
    <w:lvl w:ilvl="0" w:tplc="FFFFFFFF">
      <w:numFmt w:val="bullet"/>
      <w:lvlText w:val="-"/>
      <w:lvlJc w:val="left"/>
      <w:pPr>
        <w:ind w:left="805" w:hanging="360"/>
      </w:pPr>
      <w:rPr>
        <w:rFonts w:ascii="Cambria" w:eastAsiaTheme="minorEastAsia" w:hAnsi="Cambria" w:cstheme="minorBidi" w:hint="default"/>
      </w:rPr>
    </w:lvl>
    <w:lvl w:ilvl="1" w:tplc="156E97BC">
      <w:numFmt w:val="bullet"/>
      <w:lvlText w:val="-"/>
      <w:lvlJc w:val="left"/>
      <w:pPr>
        <w:ind w:left="805" w:hanging="360"/>
      </w:pPr>
      <w:rPr>
        <w:rFonts w:ascii="Cambria" w:eastAsiaTheme="minorEastAsia" w:hAnsi="Cambria" w:cstheme="minorBidi" w:hint="default"/>
      </w:rPr>
    </w:lvl>
    <w:lvl w:ilvl="2" w:tplc="FFFFFFFF" w:tentative="1">
      <w:start w:val="1"/>
      <w:numFmt w:val="bullet"/>
      <w:lvlText w:val=""/>
      <w:lvlJc w:val="left"/>
      <w:pPr>
        <w:ind w:left="2245" w:hanging="360"/>
      </w:pPr>
      <w:rPr>
        <w:rFonts w:ascii="Wingdings" w:hAnsi="Wingdings" w:hint="default"/>
      </w:rPr>
    </w:lvl>
    <w:lvl w:ilvl="3" w:tplc="FFFFFFFF" w:tentative="1">
      <w:start w:val="1"/>
      <w:numFmt w:val="bullet"/>
      <w:lvlText w:val=""/>
      <w:lvlJc w:val="left"/>
      <w:pPr>
        <w:ind w:left="2965" w:hanging="360"/>
      </w:pPr>
      <w:rPr>
        <w:rFonts w:ascii="Symbol" w:hAnsi="Symbol" w:hint="default"/>
      </w:rPr>
    </w:lvl>
    <w:lvl w:ilvl="4" w:tplc="FFFFFFFF" w:tentative="1">
      <w:start w:val="1"/>
      <w:numFmt w:val="bullet"/>
      <w:lvlText w:val="o"/>
      <w:lvlJc w:val="left"/>
      <w:pPr>
        <w:ind w:left="3685" w:hanging="360"/>
      </w:pPr>
      <w:rPr>
        <w:rFonts w:ascii="Courier New" w:hAnsi="Courier New" w:cs="Courier New" w:hint="default"/>
      </w:rPr>
    </w:lvl>
    <w:lvl w:ilvl="5" w:tplc="FFFFFFFF" w:tentative="1">
      <w:start w:val="1"/>
      <w:numFmt w:val="bullet"/>
      <w:lvlText w:val=""/>
      <w:lvlJc w:val="left"/>
      <w:pPr>
        <w:ind w:left="4405" w:hanging="360"/>
      </w:pPr>
      <w:rPr>
        <w:rFonts w:ascii="Wingdings" w:hAnsi="Wingdings" w:hint="default"/>
      </w:rPr>
    </w:lvl>
    <w:lvl w:ilvl="6" w:tplc="FFFFFFFF" w:tentative="1">
      <w:start w:val="1"/>
      <w:numFmt w:val="bullet"/>
      <w:lvlText w:val=""/>
      <w:lvlJc w:val="left"/>
      <w:pPr>
        <w:ind w:left="5125" w:hanging="360"/>
      </w:pPr>
      <w:rPr>
        <w:rFonts w:ascii="Symbol" w:hAnsi="Symbol" w:hint="default"/>
      </w:rPr>
    </w:lvl>
    <w:lvl w:ilvl="7" w:tplc="FFFFFFFF" w:tentative="1">
      <w:start w:val="1"/>
      <w:numFmt w:val="bullet"/>
      <w:lvlText w:val="o"/>
      <w:lvlJc w:val="left"/>
      <w:pPr>
        <w:ind w:left="5845" w:hanging="360"/>
      </w:pPr>
      <w:rPr>
        <w:rFonts w:ascii="Courier New" w:hAnsi="Courier New" w:cs="Courier New" w:hint="default"/>
      </w:rPr>
    </w:lvl>
    <w:lvl w:ilvl="8" w:tplc="FFFFFFFF" w:tentative="1">
      <w:start w:val="1"/>
      <w:numFmt w:val="bullet"/>
      <w:lvlText w:val=""/>
      <w:lvlJc w:val="left"/>
      <w:pPr>
        <w:ind w:left="6565" w:hanging="360"/>
      </w:pPr>
      <w:rPr>
        <w:rFonts w:ascii="Wingdings" w:hAnsi="Wingdings" w:hint="default"/>
      </w:rPr>
    </w:lvl>
  </w:abstractNum>
  <w:abstractNum w:abstractNumId="89" w15:restartNumberingAfterBreak="0">
    <w:nsid w:val="6F20726F"/>
    <w:multiLevelType w:val="hybridMultilevel"/>
    <w:tmpl w:val="B784F15A"/>
    <w:lvl w:ilvl="0" w:tplc="04090001">
      <w:start w:val="1"/>
      <w:numFmt w:val="bullet"/>
      <w:lvlText w:val=""/>
      <w:lvlJc w:val="left"/>
      <w:pPr>
        <w:ind w:left="445" w:hanging="360"/>
      </w:pPr>
      <w:rPr>
        <w:rFonts w:ascii="Symbol" w:hAnsi="Symbol" w:hint="default"/>
        <w:b/>
      </w:rPr>
    </w:lvl>
    <w:lvl w:ilvl="1" w:tplc="FFFFFFFF" w:tentative="1">
      <w:start w:val="1"/>
      <w:numFmt w:val="bullet"/>
      <w:lvlText w:val="o"/>
      <w:lvlJc w:val="left"/>
      <w:pPr>
        <w:ind w:left="1165" w:hanging="360"/>
      </w:pPr>
      <w:rPr>
        <w:rFonts w:ascii="Courier New" w:hAnsi="Courier New" w:cs="Courier New" w:hint="default"/>
      </w:rPr>
    </w:lvl>
    <w:lvl w:ilvl="2" w:tplc="FFFFFFFF" w:tentative="1">
      <w:start w:val="1"/>
      <w:numFmt w:val="bullet"/>
      <w:lvlText w:val=""/>
      <w:lvlJc w:val="left"/>
      <w:pPr>
        <w:ind w:left="1885" w:hanging="360"/>
      </w:pPr>
      <w:rPr>
        <w:rFonts w:ascii="Wingdings" w:hAnsi="Wingdings" w:hint="default"/>
      </w:rPr>
    </w:lvl>
    <w:lvl w:ilvl="3" w:tplc="FFFFFFFF" w:tentative="1">
      <w:start w:val="1"/>
      <w:numFmt w:val="bullet"/>
      <w:lvlText w:val=""/>
      <w:lvlJc w:val="left"/>
      <w:pPr>
        <w:ind w:left="2605" w:hanging="360"/>
      </w:pPr>
      <w:rPr>
        <w:rFonts w:ascii="Symbol" w:hAnsi="Symbol" w:hint="default"/>
      </w:rPr>
    </w:lvl>
    <w:lvl w:ilvl="4" w:tplc="FFFFFFFF" w:tentative="1">
      <w:start w:val="1"/>
      <w:numFmt w:val="bullet"/>
      <w:lvlText w:val="o"/>
      <w:lvlJc w:val="left"/>
      <w:pPr>
        <w:ind w:left="3325" w:hanging="360"/>
      </w:pPr>
      <w:rPr>
        <w:rFonts w:ascii="Courier New" w:hAnsi="Courier New" w:cs="Courier New" w:hint="default"/>
      </w:rPr>
    </w:lvl>
    <w:lvl w:ilvl="5" w:tplc="FFFFFFFF" w:tentative="1">
      <w:start w:val="1"/>
      <w:numFmt w:val="bullet"/>
      <w:lvlText w:val=""/>
      <w:lvlJc w:val="left"/>
      <w:pPr>
        <w:ind w:left="4045" w:hanging="360"/>
      </w:pPr>
      <w:rPr>
        <w:rFonts w:ascii="Wingdings" w:hAnsi="Wingdings" w:hint="default"/>
      </w:rPr>
    </w:lvl>
    <w:lvl w:ilvl="6" w:tplc="FFFFFFFF" w:tentative="1">
      <w:start w:val="1"/>
      <w:numFmt w:val="bullet"/>
      <w:lvlText w:val=""/>
      <w:lvlJc w:val="left"/>
      <w:pPr>
        <w:ind w:left="4765" w:hanging="360"/>
      </w:pPr>
      <w:rPr>
        <w:rFonts w:ascii="Symbol" w:hAnsi="Symbol" w:hint="default"/>
      </w:rPr>
    </w:lvl>
    <w:lvl w:ilvl="7" w:tplc="FFFFFFFF" w:tentative="1">
      <w:start w:val="1"/>
      <w:numFmt w:val="bullet"/>
      <w:lvlText w:val="o"/>
      <w:lvlJc w:val="left"/>
      <w:pPr>
        <w:ind w:left="5485" w:hanging="360"/>
      </w:pPr>
      <w:rPr>
        <w:rFonts w:ascii="Courier New" w:hAnsi="Courier New" w:cs="Courier New" w:hint="default"/>
      </w:rPr>
    </w:lvl>
    <w:lvl w:ilvl="8" w:tplc="FFFFFFFF" w:tentative="1">
      <w:start w:val="1"/>
      <w:numFmt w:val="bullet"/>
      <w:lvlText w:val=""/>
      <w:lvlJc w:val="left"/>
      <w:pPr>
        <w:ind w:left="6205" w:hanging="360"/>
      </w:pPr>
      <w:rPr>
        <w:rFonts w:ascii="Wingdings" w:hAnsi="Wingdings" w:hint="default"/>
      </w:rPr>
    </w:lvl>
  </w:abstractNum>
  <w:abstractNum w:abstractNumId="90" w15:restartNumberingAfterBreak="0">
    <w:nsid w:val="747A2C00"/>
    <w:multiLevelType w:val="hybridMultilevel"/>
    <w:tmpl w:val="4EB01040"/>
    <w:lvl w:ilvl="0" w:tplc="BFB05AD4">
      <w:numFmt w:val="bullet"/>
      <w:lvlText w:val="•"/>
      <w:lvlJc w:val="left"/>
      <w:pPr>
        <w:ind w:left="805" w:hanging="360"/>
      </w:pPr>
      <w:rPr>
        <w:rFonts w:ascii="Cambria" w:eastAsiaTheme="minorEastAsia" w:hAnsi="Cambria" w:cstheme="minorBidi" w:hint="default"/>
        <w:b/>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91" w15:restartNumberingAfterBreak="0">
    <w:nsid w:val="74970D39"/>
    <w:multiLevelType w:val="hybridMultilevel"/>
    <w:tmpl w:val="D76CE0E4"/>
    <w:lvl w:ilvl="0" w:tplc="04090001">
      <w:start w:val="1"/>
      <w:numFmt w:val="bullet"/>
      <w:lvlText w:val=""/>
      <w:lvlJc w:val="left"/>
      <w:pPr>
        <w:ind w:left="805" w:hanging="360"/>
      </w:pPr>
      <w:rPr>
        <w:rFonts w:ascii="Symbol" w:hAnsi="Symbol"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92" w15:restartNumberingAfterBreak="0">
    <w:nsid w:val="74F1108E"/>
    <w:multiLevelType w:val="hybridMultilevel"/>
    <w:tmpl w:val="8F149672"/>
    <w:lvl w:ilvl="0" w:tplc="04090001">
      <w:start w:val="1"/>
      <w:numFmt w:val="bullet"/>
      <w:lvlText w:val=""/>
      <w:lvlJc w:val="left"/>
      <w:pPr>
        <w:ind w:left="805" w:hanging="360"/>
      </w:pPr>
      <w:rPr>
        <w:rFonts w:ascii="Symbol" w:hAnsi="Symbol"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93" w15:restartNumberingAfterBreak="0">
    <w:nsid w:val="750A4CAD"/>
    <w:multiLevelType w:val="hybridMultilevel"/>
    <w:tmpl w:val="7A36C996"/>
    <w:lvl w:ilvl="0" w:tplc="04090001">
      <w:start w:val="1"/>
      <w:numFmt w:val="bullet"/>
      <w:lvlText w:val=""/>
      <w:lvlJc w:val="left"/>
      <w:pPr>
        <w:ind w:left="805" w:hanging="360"/>
      </w:pPr>
      <w:rPr>
        <w:rFonts w:ascii="Symbol" w:hAnsi="Symbol" w:hint="default"/>
      </w:rPr>
    </w:lvl>
    <w:lvl w:ilvl="1" w:tplc="042A0003">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94" w15:restartNumberingAfterBreak="0">
    <w:nsid w:val="757A08F7"/>
    <w:multiLevelType w:val="hybridMultilevel"/>
    <w:tmpl w:val="5ED207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7A3D437F"/>
    <w:multiLevelType w:val="hybridMultilevel"/>
    <w:tmpl w:val="289E7E50"/>
    <w:lvl w:ilvl="0" w:tplc="04090001">
      <w:start w:val="1"/>
      <w:numFmt w:val="bullet"/>
      <w:lvlText w:val=""/>
      <w:lvlJc w:val="left"/>
      <w:pPr>
        <w:ind w:left="805" w:hanging="360"/>
      </w:pPr>
      <w:rPr>
        <w:rFonts w:ascii="Symbol" w:hAnsi="Symbol" w:hint="default"/>
      </w:rPr>
    </w:lvl>
    <w:lvl w:ilvl="1" w:tplc="042A0003" w:tentative="1">
      <w:start w:val="1"/>
      <w:numFmt w:val="bullet"/>
      <w:lvlText w:val="o"/>
      <w:lvlJc w:val="left"/>
      <w:pPr>
        <w:ind w:left="1525" w:hanging="360"/>
      </w:pPr>
      <w:rPr>
        <w:rFonts w:ascii="Courier New" w:hAnsi="Courier New" w:cs="Courier New" w:hint="default"/>
      </w:rPr>
    </w:lvl>
    <w:lvl w:ilvl="2" w:tplc="042A0005" w:tentative="1">
      <w:start w:val="1"/>
      <w:numFmt w:val="bullet"/>
      <w:lvlText w:val=""/>
      <w:lvlJc w:val="left"/>
      <w:pPr>
        <w:ind w:left="2245" w:hanging="360"/>
      </w:pPr>
      <w:rPr>
        <w:rFonts w:ascii="Wingdings" w:hAnsi="Wingdings" w:hint="default"/>
      </w:rPr>
    </w:lvl>
    <w:lvl w:ilvl="3" w:tplc="042A0001" w:tentative="1">
      <w:start w:val="1"/>
      <w:numFmt w:val="bullet"/>
      <w:lvlText w:val=""/>
      <w:lvlJc w:val="left"/>
      <w:pPr>
        <w:ind w:left="2965" w:hanging="360"/>
      </w:pPr>
      <w:rPr>
        <w:rFonts w:ascii="Symbol" w:hAnsi="Symbol" w:hint="default"/>
      </w:rPr>
    </w:lvl>
    <w:lvl w:ilvl="4" w:tplc="042A0003" w:tentative="1">
      <w:start w:val="1"/>
      <w:numFmt w:val="bullet"/>
      <w:lvlText w:val="o"/>
      <w:lvlJc w:val="left"/>
      <w:pPr>
        <w:ind w:left="3685" w:hanging="360"/>
      </w:pPr>
      <w:rPr>
        <w:rFonts w:ascii="Courier New" w:hAnsi="Courier New" w:cs="Courier New" w:hint="default"/>
      </w:rPr>
    </w:lvl>
    <w:lvl w:ilvl="5" w:tplc="042A0005" w:tentative="1">
      <w:start w:val="1"/>
      <w:numFmt w:val="bullet"/>
      <w:lvlText w:val=""/>
      <w:lvlJc w:val="left"/>
      <w:pPr>
        <w:ind w:left="4405" w:hanging="360"/>
      </w:pPr>
      <w:rPr>
        <w:rFonts w:ascii="Wingdings" w:hAnsi="Wingdings" w:hint="default"/>
      </w:rPr>
    </w:lvl>
    <w:lvl w:ilvl="6" w:tplc="042A0001" w:tentative="1">
      <w:start w:val="1"/>
      <w:numFmt w:val="bullet"/>
      <w:lvlText w:val=""/>
      <w:lvlJc w:val="left"/>
      <w:pPr>
        <w:ind w:left="5125" w:hanging="360"/>
      </w:pPr>
      <w:rPr>
        <w:rFonts w:ascii="Symbol" w:hAnsi="Symbol" w:hint="default"/>
      </w:rPr>
    </w:lvl>
    <w:lvl w:ilvl="7" w:tplc="042A0003" w:tentative="1">
      <w:start w:val="1"/>
      <w:numFmt w:val="bullet"/>
      <w:lvlText w:val="o"/>
      <w:lvlJc w:val="left"/>
      <w:pPr>
        <w:ind w:left="5845" w:hanging="360"/>
      </w:pPr>
      <w:rPr>
        <w:rFonts w:ascii="Courier New" w:hAnsi="Courier New" w:cs="Courier New" w:hint="default"/>
      </w:rPr>
    </w:lvl>
    <w:lvl w:ilvl="8" w:tplc="042A0005" w:tentative="1">
      <w:start w:val="1"/>
      <w:numFmt w:val="bullet"/>
      <w:lvlText w:val=""/>
      <w:lvlJc w:val="left"/>
      <w:pPr>
        <w:ind w:left="6565" w:hanging="360"/>
      </w:pPr>
      <w:rPr>
        <w:rFonts w:ascii="Wingdings" w:hAnsi="Wingdings" w:hint="default"/>
      </w:rPr>
    </w:lvl>
  </w:abstractNum>
  <w:abstractNum w:abstractNumId="96" w15:restartNumberingAfterBreak="0">
    <w:nsid w:val="7CC55366"/>
    <w:multiLevelType w:val="hybridMultilevel"/>
    <w:tmpl w:val="BF887252"/>
    <w:lvl w:ilvl="0" w:tplc="BFB05AD4">
      <w:numFmt w:val="bullet"/>
      <w:lvlText w:val="•"/>
      <w:lvlJc w:val="left"/>
      <w:pPr>
        <w:ind w:left="445" w:hanging="360"/>
      </w:pPr>
      <w:rPr>
        <w:rFonts w:ascii="Cambria" w:eastAsiaTheme="minorEastAsia" w:hAnsi="Cambria" w:cstheme="minorBidi" w:hint="default"/>
        <w:b/>
      </w:rPr>
    </w:lvl>
    <w:lvl w:ilvl="1" w:tplc="042A0003" w:tentative="1">
      <w:start w:val="1"/>
      <w:numFmt w:val="bullet"/>
      <w:lvlText w:val="o"/>
      <w:lvlJc w:val="left"/>
      <w:pPr>
        <w:ind w:left="1165" w:hanging="360"/>
      </w:pPr>
      <w:rPr>
        <w:rFonts w:ascii="Courier New" w:hAnsi="Courier New" w:cs="Courier New" w:hint="default"/>
      </w:rPr>
    </w:lvl>
    <w:lvl w:ilvl="2" w:tplc="042A0005" w:tentative="1">
      <w:start w:val="1"/>
      <w:numFmt w:val="bullet"/>
      <w:lvlText w:val=""/>
      <w:lvlJc w:val="left"/>
      <w:pPr>
        <w:ind w:left="1885" w:hanging="360"/>
      </w:pPr>
      <w:rPr>
        <w:rFonts w:ascii="Wingdings" w:hAnsi="Wingdings" w:hint="default"/>
      </w:rPr>
    </w:lvl>
    <w:lvl w:ilvl="3" w:tplc="042A0001" w:tentative="1">
      <w:start w:val="1"/>
      <w:numFmt w:val="bullet"/>
      <w:lvlText w:val=""/>
      <w:lvlJc w:val="left"/>
      <w:pPr>
        <w:ind w:left="2605" w:hanging="360"/>
      </w:pPr>
      <w:rPr>
        <w:rFonts w:ascii="Symbol" w:hAnsi="Symbol" w:hint="default"/>
      </w:rPr>
    </w:lvl>
    <w:lvl w:ilvl="4" w:tplc="042A0003" w:tentative="1">
      <w:start w:val="1"/>
      <w:numFmt w:val="bullet"/>
      <w:lvlText w:val="o"/>
      <w:lvlJc w:val="left"/>
      <w:pPr>
        <w:ind w:left="3325" w:hanging="360"/>
      </w:pPr>
      <w:rPr>
        <w:rFonts w:ascii="Courier New" w:hAnsi="Courier New" w:cs="Courier New" w:hint="default"/>
      </w:rPr>
    </w:lvl>
    <w:lvl w:ilvl="5" w:tplc="042A0005" w:tentative="1">
      <w:start w:val="1"/>
      <w:numFmt w:val="bullet"/>
      <w:lvlText w:val=""/>
      <w:lvlJc w:val="left"/>
      <w:pPr>
        <w:ind w:left="4045" w:hanging="360"/>
      </w:pPr>
      <w:rPr>
        <w:rFonts w:ascii="Wingdings" w:hAnsi="Wingdings" w:hint="default"/>
      </w:rPr>
    </w:lvl>
    <w:lvl w:ilvl="6" w:tplc="042A0001" w:tentative="1">
      <w:start w:val="1"/>
      <w:numFmt w:val="bullet"/>
      <w:lvlText w:val=""/>
      <w:lvlJc w:val="left"/>
      <w:pPr>
        <w:ind w:left="4765" w:hanging="360"/>
      </w:pPr>
      <w:rPr>
        <w:rFonts w:ascii="Symbol" w:hAnsi="Symbol" w:hint="default"/>
      </w:rPr>
    </w:lvl>
    <w:lvl w:ilvl="7" w:tplc="042A0003" w:tentative="1">
      <w:start w:val="1"/>
      <w:numFmt w:val="bullet"/>
      <w:lvlText w:val="o"/>
      <w:lvlJc w:val="left"/>
      <w:pPr>
        <w:ind w:left="5485" w:hanging="360"/>
      </w:pPr>
      <w:rPr>
        <w:rFonts w:ascii="Courier New" w:hAnsi="Courier New" w:cs="Courier New" w:hint="default"/>
      </w:rPr>
    </w:lvl>
    <w:lvl w:ilvl="8" w:tplc="042A0005" w:tentative="1">
      <w:start w:val="1"/>
      <w:numFmt w:val="bullet"/>
      <w:lvlText w:val=""/>
      <w:lvlJc w:val="left"/>
      <w:pPr>
        <w:ind w:left="6205" w:hanging="360"/>
      </w:pPr>
      <w:rPr>
        <w:rFonts w:ascii="Wingdings" w:hAnsi="Wingdings" w:hint="default"/>
      </w:rPr>
    </w:lvl>
  </w:abstractNum>
  <w:num w:numId="1" w16cid:durableId="1012609753">
    <w:abstractNumId w:val="8"/>
  </w:num>
  <w:num w:numId="2" w16cid:durableId="990912678">
    <w:abstractNumId w:val="6"/>
  </w:num>
  <w:num w:numId="3" w16cid:durableId="42410313">
    <w:abstractNumId w:val="5"/>
  </w:num>
  <w:num w:numId="4" w16cid:durableId="345982083">
    <w:abstractNumId w:val="4"/>
  </w:num>
  <w:num w:numId="5" w16cid:durableId="1497377096">
    <w:abstractNumId w:val="7"/>
  </w:num>
  <w:num w:numId="6" w16cid:durableId="1942058327">
    <w:abstractNumId w:val="3"/>
  </w:num>
  <w:num w:numId="7" w16cid:durableId="639072682">
    <w:abstractNumId w:val="2"/>
  </w:num>
  <w:num w:numId="8" w16cid:durableId="1480341011">
    <w:abstractNumId w:val="1"/>
  </w:num>
  <w:num w:numId="9" w16cid:durableId="1978290907">
    <w:abstractNumId w:val="0"/>
  </w:num>
  <w:num w:numId="10" w16cid:durableId="611977716">
    <w:abstractNumId w:val="14"/>
  </w:num>
  <w:num w:numId="11" w16cid:durableId="1141506098">
    <w:abstractNumId w:val="42"/>
  </w:num>
  <w:num w:numId="12" w16cid:durableId="659428542">
    <w:abstractNumId w:val="92"/>
  </w:num>
  <w:num w:numId="13" w16cid:durableId="2097049171">
    <w:abstractNumId w:val="44"/>
  </w:num>
  <w:num w:numId="14" w16cid:durableId="282079026">
    <w:abstractNumId w:val="62"/>
  </w:num>
  <w:num w:numId="15" w16cid:durableId="59139888">
    <w:abstractNumId w:val="70"/>
  </w:num>
  <w:num w:numId="16" w16cid:durableId="1190100724">
    <w:abstractNumId w:val="47"/>
  </w:num>
  <w:num w:numId="17" w16cid:durableId="947737751">
    <w:abstractNumId w:val="73"/>
  </w:num>
  <w:num w:numId="18" w16cid:durableId="554700631">
    <w:abstractNumId w:val="57"/>
  </w:num>
  <w:num w:numId="19" w16cid:durableId="598684576">
    <w:abstractNumId w:val="33"/>
  </w:num>
  <w:num w:numId="20" w16cid:durableId="1694652534">
    <w:abstractNumId w:val="91"/>
  </w:num>
  <w:num w:numId="21" w16cid:durableId="166555305">
    <w:abstractNumId w:val="74"/>
  </w:num>
  <w:num w:numId="22" w16cid:durableId="1879273270">
    <w:abstractNumId w:val="50"/>
  </w:num>
  <w:num w:numId="23" w16cid:durableId="1356155981">
    <w:abstractNumId w:val="32"/>
  </w:num>
  <w:num w:numId="24" w16cid:durableId="1773091430">
    <w:abstractNumId w:val="21"/>
  </w:num>
  <w:num w:numId="25" w16cid:durableId="2142140465">
    <w:abstractNumId w:val="85"/>
  </w:num>
  <w:num w:numId="26" w16cid:durableId="1044136101">
    <w:abstractNumId w:val="67"/>
  </w:num>
  <w:num w:numId="27" w16cid:durableId="194773377">
    <w:abstractNumId w:val="96"/>
  </w:num>
  <w:num w:numId="28" w16cid:durableId="861480247">
    <w:abstractNumId w:val="90"/>
  </w:num>
  <w:num w:numId="29" w16cid:durableId="365759577">
    <w:abstractNumId w:val="79"/>
  </w:num>
  <w:num w:numId="30" w16cid:durableId="336812325">
    <w:abstractNumId w:val="58"/>
  </w:num>
  <w:num w:numId="31" w16cid:durableId="1708067295">
    <w:abstractNumId w:val="64"/>
  </w:num>
  <w:num w:numId="32" w16cid:durableId="1960994170">
    <w:abstractNumId w:val="65"/>
  </w:num>
  <w:num w:numId="33" w16cid:durableId="1675107103">
    <w:abstractNumId w:val="40"/>
  </w:num>
  <w:num w:numId="34" w16cid:durableId="1637103081">
    <w:abstractNumId w:val="30"/>
  </w:num>
  <w:num w:numId="35" w16cid:durableId="1943415945">
    <w:abstractNumId w:val="59"/>
  </w:num>
  <w:num w:numId="36" w16cid:durableId="2011329116">
    <w:abstractNumId w:val="93"/>
  </w:num>
  <w:num w:numId="37" w16cid:durableId="1167787955">
    <w:abstractNumId w:val="29"/>
  </w:num>
  <w:num w:numId="38" w16cid:durableId="306402973">
    <w:abstractNumId w:val="22"/>
  </w:num>
  <w:num w:numId="39" w16cid:durableId="1865165643">
    <w:abstractNumId w:val="13"/>
  </w:num>
  <w:num w:numId="40" w16cid:durableId="2086686881">
    <w:abstractNumId w:val="9"/>
  </w:num>
  <w:num w:numId="41" w16cid:durableId="205652244">
    <w:abstractNumId w:val="95"/>
  </w:num>
  <w:num w:numId="42" w16cid:durableId="1947148637">
    <w:abstractNumId w:val="18"/>
  </w:num>
  <w:num w:numId="43" w16cid:durableId="1720668871">
    <w:abstractNumId w:val="89"/>
  </w:num>
  <w:num w:numId="44" w16cid:durableId="1236664549">
    <w:abstractNumId w:val="17"/>
  </w:num>
  <w:num w:numId="45" w16cid:durableId="127630551">
    <w:abstractNumId w:val="35"/>
  </w:num>
  <w:num w:numId="46" w16cid:durableId="370304690">
    <w:abstractNumId w:val="19"/>
  </w:num>
  <w:num w:numId="47" w16cid:durableId="476799084">
    <w:abstractNumId w:val="31"/>
  </w:num>
  <w:num w:numId="48" w16cid:durableId="1794669963">
    <w:abstractNumId w:val="84"/>
  </w:num>
  <w:num w:numId="49" w16cid:durableId="1831409008">
    <w:abstractNumId w:val="26"/>
  </w:num>
  <w:num w:numId="50" w16cid:durableId="147593560">
    <w:abstractNumId w:val="82"/>
  </w:num>
  <w:num w:numId="51" w16cid:durableId="200365698">
    <w:abstractNumId w:val="16"/>
  </w:num>
  <w:num w:numId="52" w16cid:durableId="1737166706">
    <w:abstractNumId w:val="61"/>
  </w:num>
  <w:num w:numId="53" w16cid:durableId="1291740229">
    <w:abstractNumId w:val="87"/>
  </w:num>
  <w:num w:numId="54" w16cid:durableId="366412217">
    <w:abstractNumId w:val="68"/>
  </w:num>
  <w:num w:numId="55" w16cid:durableId="873469890">
    <w:abstractNumId w:val="63"/>
  </w:num>
  <w:num w:numId="56" w16cid:durableId="1333023769">
    <w:abstractNumId w:val="10"/>
  </w:num>
  <w:num w:numId="57" w16cid:durableId="565992665">
    <w:abstractNumId w:val="88"/>
  </w:num>
  <w:num w:numId="58" w16cid:durableId="471951260">
    <w:abstractNumId w:val="46"/>
  </w:num>
  <w:num w:numId="59" w16cid:durableId="1260289306">
    <w:abstractNumId w:val="83"/>
  </w:num>
  <w:num w:numId="60" w16cid:durableId="1912813388">
    <w:abstractNumId w:val="36"/>
  </w:num>
  <w:num w:numId="61" w16cid:durableId="1481073690">
    <w:abstractNumId w:val="51"/>
  </w:num>
  <w:num w:numId="62" w16cid:durableId="842475942">
    <w:abstractNumId w:val="11"/>
  </w:num>
  <w:num w:numId="63" w16cid:durableId="1494835072">
    <w:abstractNumId w:val="15"/>
  </w:num>
  <w:num w:numId="64" w16cid:durableId="1771505534">
    <w:abstractNumId w:val="56"/>
  </w:num>
  <w:num w:numId="65" w16cid:durableId="1448232241">
    <w:abstractNumId w:val="34"/>
  </w:num>
  <w:num w:numId="66" w16cid:durableId="1661041708">
    <w:abstractNumId w:val="86"/>
  </w:num>
  <w:num w:numId="67" w16cid:durableId="816263455">
    <w:abstractNumId w:val="23"/>
  </w:num>
  <w:num w:numId="68" w16cid:durableId="1961110728">
    <w:abstractNumId w:val="55"/>
  </w:num>
  <w:num w:numId="69" w16cid:durableId="426384440">
    <w:abstractNumId w:val="71"/>
  </w:num>
  <w:num w:numId="70" w16cid:durableId="280843132">
    <w:abstractNumId w:val="25"/>
  </w:num>
  <w:num w:numId="71" w16cid:durableId="1157260158">
    <w:abstractNumId w:val="41"/>
  </w:num>
  <w:num w:numId="72" w16cid:durableId="387807728">
    <w:abstractNumId w:val="66"/>
  </w:num>
  <w:num w:numId="73" w16cid:durableId="322439818">
    <w:abstractNumId w:val="27"/>
  </w:num>
  <w:num w:numId="74" w16cid:durableId="1801924574">
    <w:abstractNumId w:val="43"/>
  </w:num>
  <w:num w:numId="75" w16cid:durableId="995035854">
    <w:abstractNumId w:val="49"/>
  </w:num>
  <w:num w:numId="76" w16cid:durableId="887377750">
    <w:abstractNumId w:val="76"/>
  </w:num>
  <w:num w:numId="77" w16cid:durableId="974069990">
    <w:abstractNumId w:val="60"/>
  </w:num>
  <w:num w:numId="78" w16cid:durableId="1395004824">
    <w:abstractNumId w:val="39"/>
  </w:num>
  <w:num w:numId="79" w16cid:durableId="875387520">
    <w:abstractNumId w:val="45"/>
  </w:num>
  <w:num w:numId="80" w16cid:durableId="1332486531">
    <w:abstractNumId w:val="12"/>
  </w:num>
  <w:num w:numId="81" w16cid:durableId="1860583985">
    <w:abstractNumId w:val="28"/>
  </w:num>
  <w:num w:numId="82" w16cid:durableId="1891335488">
    <w:abstractNumId w:val="80"/>
  </w:num>
  <w:num w:numId="83" w16cid:durableId="1333098749">
    <w:abstractNumId w:val="81"/>
  </w:num>
  <w:num w:numId="84" w16cid:durableId="1845780904">
    <w:abstractNumId w:val="52"/>
  </w:num>
  <w:num w:numId="85" w16cid:durableId="931932255">
    <w:abstractNumId w:val="54"/>
  </w:num>
  <w:num w:numId="86" w16cid:durableId="105195499">
    <w:abstractNumId w:val="37"/>
  </w:num>
  <w:num w:numId="87" w16cid:durableId="1449204750">
    <w:abstractNumId w:val="24"/>
  </w:num>
  <w:num w:numId="88" w16cid:durableId="326444099">
    <w:abstractNumId w:val="72"/>
  </w:num>
  <w:num w:numId="89" w16cid:durableId="1372418805">
    <w:abstractNumId w:val="78"/>
  </w:num>
  <w:num w:numId="90" w16cid:durableId="1544632608">
    <w:abstractNumId w:val="69"/>
  </w:num>
  <w:num w:numId="91" w16cid:durableId="1385761314">
    <w:abstractNumId w:val="75"/>
  </w:num>
  <w:num w:numId="92" w16cid:durableId="535658275">
    <w:abstractNumId w:val="53"/>
  </w:num>
  <w:num w:numId="93" w16cid:durableId="311371876">
    <w:abstractNumId w:val="48"/>
  </w:num>
  <w:num w:numId="94" w16cid:durableId="995456141">
    <w:abstractNumId w:val="38"/>
  </w:num>
  <w:num w:numId="95" w16cid:durableId="1411927227">
    <w:abstractNumId w:val="77"/>
  </w:num>
  <w:num w:numId="96" w16cid:durableId="206377039">
    <w:abstractNumId w:val="20"/>
  </w:num>
  <w:num w:numId="97" w16cid:durableId="144939677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EF4"/>
    <w:rsid w:val="00014776"/>
    <w:rsid w:val="000307DF"/>
    <w:rsid w:val="0003198C"/>
    <w:rsid w:val="00033458"/>
    <w:rsid w:val="00034616"/>
    <w:rsid w:val="000351B7"/>
    <w:rsid w:val="0006063C"/>
    <w:rsid w:val="000721F3"/>
    <w:rsid w:val="000D0A2D"/>
    <w:rsid w:val="00106467"/>
    <w:rsid w:val="0015074B"/>
    <w:rsid w:val="00152512"/>
    <w:rsid w:val="001A3C11"/>
    <w:rsid w:val="001C671C"/>
    <w:rsid w:val="001D095B"/>
    <w:rsid w:val="001D3CB5"/>
    <w:rsid w:val="001D665F"/>
    <w:rsid w:val="001F2D26"/>
    <w:rsid w:val="00200630"/>
    <w:rsid w:val="002233B4"/>
    <w:rsid w:val="00224DBF"/>
    <w:rsid w:val="00244B64"/>
    <w:rsid w:val="002869F4"/>
    <w:rsid w:val="0029639D"/>
    <w:rsid w:val="002F19B0"/>
    <w:rsid w:val="0030404F"/>
    <w:rsid w:val="00326F90"/>
    <w:rsid w:val="003564B6"/>
    <w:rsid w:val="00367BBC"/>
    <w:rsid w:val="00375DEF"/>
    <w:rsid w:val="00383D7B"/>
    <w:rsid w:val="00384434"/>
    <w:rsid w:val="003971CC"/>
    <w:rsid w:val="003D5E1D"/>
    <w:rsid w:val="003F5EA1"/>
    <w:rsid w:val="00423936"/>
    <w:rsid w:val="004262E7"/>
    <w:rsid w:val="00432273"/>
    <w:rsid w:val="004352A5"/>
    <w:rsid w:val="0047412B"/>
    <w:rsid w:val="00493C4B"/>
    <w:rsid w:val="004D5A90"/>
    <w:rsid w:val="004D77F7"/>
    <w:rsid w:val="0051658D"/>
    <w:rsid w:val="0056250F"/>
    <w:rsid w:val="00584F63"/>
    <w:rsid w:val="005B1188"/>
    <w:rsid w:val="005E2FD4"/>
    <w:rsid w:val="005E5DA7"/>
    <w:rsid w:val="005E6FE3"/>
    <w:rsid w:val="005F5916"/>
    <w:rsid w:val="00650885"/>
    <w:rsid w:val="006A568D"/>
    <w:rsid w:val="006D4F4A"/>
    <w:rsid w:val="006E60BF"/>
    <w:rsid w:val="00744BCC"/>
    <w:rsid w:val="007B36D8"/>
    <w:rsid w:val="007C0E4B"/>
    <w:rsid w:val="007D14D6"/>
    <w:rsid w:val="00823FD6"/>
    <w:rsid w:val="00841B31"/>
    <w:rsid w:val="008426F9"/>
    <w:rsid w:val="00856D4B"/>
    <w:rsid w:val="00862817"/>
    <w:rsid w:val="008A202C"/>
    <w:rsid w:val="008F3D4B"/>
    <w:rsid w:val="00933F58"/>
    <w:rsid w:val="009461A9"/>
    <w:rsid w:val="009F71B7"/>
    <w:rsid w:val="009F760D"/>
    <w:rsid w:val="00A71F27"/>
    <w:rsid w:val="00A81E3E"/>
    <w:rsid w:val="00AA1D8D"/>
    <w:rsid w:val="00AB2B5D"/>
    <w:rsid w:val="00AC24DD"/>
    <w:rsid w:val="00B169FD"/>
    <w:rsid w:val="00B47730"/>
    <w:rsid w:val="00B74B5A"/>
    <w:rsid w:val="00BB2148"/>
    <w:rsid w:val="00BC2AD6"/>
    <w:rsid w:val="00C43ECF"/>
    <w:rsid w:val="00C63E48"/>
    <w:rsid w:val="00C72E8F"/>
    <w:rsid w:val="00CA076A"/>
    <w:rsid w:val="00CB0664"/>
    <w:rsid w:val="00CC2946"/>
    <w:rsid w:val="00CF45D8"/>
    <w:rsid w:val="00D07CF6"/>
    <w:rsid w:val="00D63C68"/>
    <w:rsid w:val="00DB3582"/>
    <w:rsid w:val="00DF7CC9"/>
    <w:rsid w:val="00E02CDA"/>
    <w:rsid w:val="00E23FB1"/>
    <w:rsid w:val="00E356A8"/>
    <w:rsid w:val="00E96168"/>
    <w:rsid w:val="00EC69DE"/>
    <w:rsid w:val="00EE3FB1"/>
    <w:rsid w:val="00F05677"/>
    <w:rsid w:val="00F14C0D"/>
    <w:rsid w:val="00F36565"/>
    <w:rsid w:val="00F666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F1FB47"/>
  <w14:defaultImageDpi w14:val="300"/>
  <w15:docId w15:val="{48AB7B63-9134-4F21-9D94-2AE7D837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582"/>
    <w:pPr>
      <w:spacing w:after="8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4D5A9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NormalWeb">
    <w:name w:val="Normal (Web)"/>
    <w:basedOn w:val="Normal"/>
    <w:uiPriority w:val="99"/>
    <w:semiHidden/>
    <w:unhideWhenUsed/>
    <w:rsid w:val="004D5A90"/>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589473">
      <w:bodyDiv w:val="1"/>
      <w:marLeft w:val="0"/>
      <w:marRight w:val="0"/>
      <w:marTop w:val="0"/>
      <w:marBottom w:val="0"/>
      <w:divBdr>
        <w:top w:val="none" w:sz="0" w:space="0" w:color="auto"/>
        <w:left w:val="none" w:sz="0" w:space="0" w:color="auto"/>
        <w:bottom w:val="none" w:sz="0" w:space="0" w:color="auto"/>
        <w:right w:val="none" w:sz="0" w:space="0" w:color="auto"/>
      </w:divBdr>
    </w:div>
    <w:div w:id="397827796">
      <w:bodyDiv w:val="1"/>
      <w:marLeft w:val="0"/>
      <w:marRight w:val="0"/>
      <w:marTop w:val="0"/>
      <w:marBottom w:val="0"/>
      <w:divBdr>
        <w:top w:val="none" w:sz="0" w:space="0" w:color="auto"/>
        <w:left w:val="none" w:sz="0" w:space="0" w:color="auto"/>
        <w:bottom w:val="none" w:sz="0" w:space="0" w:color="auto"/>
        <w:right w:val="none" w:sz="0" w:space="0" w:color="auto"/>
      </w:divBdr>
    </w:div>
    <w:div w:id="810903370">
      <w:bodyDiv w:val="1"/>
      <w:marLeft w:val="0"/>
      <w:marRight w:val="0"/>
      <w:marTop w:val="0"/>
      <w:marBottom w:val="0"/>
      <w:divBdr>
        <w:top w:val="none" w:sz="0" w:space="0" w:color="auto"/>
        <w:left w:val="none" w:sz="0" w:space="0" w:color="auto"/>
        <w:bottom w:val="none" w:sz="0" w:space="0" w:color="auto"/>
        <w:right w:val="none" w:sz="0" w:space="0" w:color="auto"/>
      </w:divBdr>
    </w:div>
    <w:div w:id="1075666583">
      <w:bodyDiv w:val="1"/>
      <w:marLeft w:val="0"/>
      <w:marRight w:val="0"/>
      <w:marTop w:val="0"/>
      <w:marBottom w:val="0"/>
      <w:divBdr>
        <w:top w:val="none" w:sz="0" w:space="0" w:color="auto"/>
        <w:left w:val="none" w:sz="0" w:space="0" w:color="auto"/>
        <w:bottom w:val="none" w:sz="0" w:space="0" w:color="auto"/>
        <w:right w:val="none" w:sz="0" w:space="0" w:color="auto"/>
      </w:divBdr>
    </w:div>
    <w:div w:id="1565798216">
      <w:bodyDiv w:val="1"/>
      <w:marLeft w:val="0"/>
      <w:marRight w:val="0"/>
      <w:marTop w:val="0"/>
      <w:marBottom w:val="0"/>
      <w:divBdr>
        <w:top w:val="none" w:sz="0" w:space="0" w:color="auto"/>
        <w:left w:val="none" w:sz="0" w:space="0" w:color="auto"/>
        <w:bottom w:val="none" w:sz="0" w:space="0" w:color="auto"/>
        <w:right w:val="none" w:sz="0" w:space="0" w:color="auto"/>
      </w:divBdr>
    </w:div>
    <w:div w:id="1917400207">
      <w:bodyDiv w:val="1"/>
      <w:marLeft w:val="0"/>
      <w:marRight w:val="0"/>
      <w:marTop w:val="0"/>
      <w:marBottom w:val="0"/>
      <w:divBdr>
        <w:top w:val="none" w:sz="0" w:space="0" w:color="auto"/>
        <w:left w:val="none" w:sz="0" w:space="0" w:color="auto"/>
        <w:bottom w:val="none" w:sz="0" w:space="0" w:color="auto"/>
        <w:right w:val="none" w:sz="0" w:space="0" w:color="auto"/>
      </w:divBdr>
    </w:div>
    <w:div w:id="1980306671">
      <w:bodyDiv w:val="1"/>
      <w:marLeft w:val="0"/>
      <w:marRight w:val="0"/>
      <w:marTop w:val="0"/>
      <w:marBottom w:val="0"/>
      <w:divBdr>
        <w:top w:val="none" w:sz="0" w:space="0" w:color="auto"/>
        <w:left w:val="none" w:sz="0" w:space="0" w:color="auto"/>
        <w:bottom w:val="none" w:sz="0" w:space="0" w:color="auto"/>
        <w:right w:val="none" w:sz="0" w:space="0" w:color="auto"/>
      </w:divBdr>
    </w:div>
    <w:div w:id="1980452531">
      <w:bodyDiv w:val="1"/>
      <w:marLeft w:val="0"/>
      <w:marRight w:val="0"/>
      <w:marTop w:val="0"/>
      <w:marBottom w:val="0"/>
      <w:divBdr>
        <w:top w:val="none" w:sz="0" w:space="0" w:color="auto"/>
        <w:left w:val="none" w:sz="0" w:space="0" w:color="auto"/>
        <w:bottom w:val="none" w:sz="0" w:space="0" w:color="auto"/>
        <w:right w:val="none" w:sz="0" w:space="0" w:color="auto"/>
      </w:divBdr>
    </w:div>
    <w:div w:id="20923859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7</Pages>
  <Words>1798</Words>
  <Characters>10250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MyPC</cp:lastModifiedBy>
  <cp:revision>70</cp:revision>
  <dcterms:created xsi:type="dcterms:W3CDTF">2013-12-23T23:15:00Z</dcterms:created>
  <dcterms:modified xsi:type="dcterms:W3CDTF">2026-10-09T07:35:00Z</dcterms:modified>
  <cp:category/>
</cp:coreProperties>
</file>
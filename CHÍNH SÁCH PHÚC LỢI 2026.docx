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812872" w:rsidRPr="00C43ECF" w14:paraId="5E331E80" w14:textId="77777777" w:rsidTr="002D1AFA">
        <w:tc>
          <w:tcPr>
            <w:tcW w:w="5094" w:type="dxa"/>
          </w:tcPr>
          <w:p w14:paraId="474200C4" w14:textId="1BB3FC3F" w:rsidR="00812872" w:rsidRPr="00C23675" w:rsidRDefault="00C23675" w:rsidP="00890D32">
            <w:pPr>
              <w:jc w:val="center"/>
              <w:rPr>
                <w:rFonts w:cs="Times New Roman"/>
                <w:b/>
                <w:bCs/>
              </w:rPr>
            </w:pPr>
            <w:r w:rsidRPr="00C23675">
              <w:rPr>
                <w:rFonts w:cs="Times New Roman"/>
                <w:b/>
                <w:bCs/>
                <w:lang w:val="vi-VN"/>
              </w:rPr>
              <w:t>CÔNG T</w:t>
            </w:r>
            <w:r w:rsidRPr="00C23675">
              <w:rPr>
                <w:rFonts w:cs="Times New Roman"/>
                <w:b/>
                <w:bCs/>
              </w:rPr>
              <w:t>Y</w:t>
            </w:r>
            <w:r w:rsidRPr="00C23675">
              <w:rPr>
                <w:rFonts w:cs="Times New Roman"/>
                <w:b/>
                <w:bCs/>
                <w:lang w:val="vi-VN"/>
              </w:rPr>
              <w:t xml:space="preserve"> TNHH TMSX V</w:t>
            </w:r>
            <w:r w:rsidRPr="00C23675">
              <w:rPr>
                <w:rFonts w:cs="Times New Roman"/>
                <w:b/>
                <w:bCs/>
              </w:rPr>
              <w:t>IỆT</w:t>
            </w:r>
            <w:r w:rsidRPr="00C23675">
              <w:rPr>
                <w:rFonts w:cs="Times New Roman"/>
                <w:b/>
                <w:bCs/>
                <w:lang w:val="vi-VN"/>
              </w:rPr>
              <w:t xml:space="preserve"> Á</w:t>
            </w:r>
          </w:p>
          <w:p w14:paraId="4A244BEC" w14:textId="66DF1185" w:rsidR="00812872" w:rsidRPr="002D1AFA" w:rsidRDefault="00812872" w:rsidP="00890D32">
            <w:pPr>
              <w:jc w:val="center"/>
              <w:rPr>
                <w:rFonts w:cs="Times New Roman"/>
              </w:rPr>
            </w:pPr>
            <w:r w:rsidRPr="002D1AFA">
              <w:rPr>
                <w:rFonts w:cs="Times New Roman"/>
                <w:lang w:val="vi-VN"/>
              </w:rPr>
              <w:t>Số: 01-2026/QĐ-</w:t>
            </w:r>
            <w:r w:rsidRPr="002D1AFA">
              <w:rPr>
                <w:rFonts w:cs="Times New Roman"/>
              </w:rPr>
              <w:t>PLNLĐ</w:t>
            </w:r>
          </w:p>
          <w:p w14:paraId="6D818C13" w14:textId="77777777" w:rsidR="00812872" w:rsidRPr="002D1AFA" w:rsidRDefault="00812872" w:rsidP="00890D32">
            <w:pPr>
              <w:jc w:val="center"/>
              <w:rPr>
                <w:rFonts w:cs="Times New Roman"/>
              </w:rPr>
            </w:pPr>
            <w:r w:rsidRPr="002D1AFA">
              <w:rPr>
                <w:rFonts w:cs="Times New Roman"/>
                <w:lang w:val="vi-VN"/>
              </w:rPr>
              <w:t>-----------</w:t>
            </w:r>
          </w:p>
        </w:tc>
        <w:tc>
          <w:tcPr>
            <w:tcW w:w="5094" w:type="dxa"/>
          </w:tcPr>
          <w:p w14:paraId="1DE7B1F6" w14:textId="77777777" w:rsidR="00812872" w:rsidRPr="00C23675" w:rsidRDefault="00812872" w:rsidP="00890D32">
            <w:pPr>
              <w:jc w:val="center"/>
              <w:rPr>
                <w:rFonts w:cs="Times New Roman"/>
                <w:b/>
                <w:bCs/>
              </w:rPr>
            </w:pPr>
            <w:r w:rsidRPr="00C23675">
              <w:rPr>
                <w:rFonts w:cs="Times New Roman"/>
                <w:b/>
                <w:bCs/>
                <w:lang w:val="vi-VN"/>
              </w:rPr>
              <w:t>CỘNG HÒA XÃ HỘI CHỦ NGHĨA VIỆT NAM</w:t>
            </w:r>
          </w:p>
          <w:p w14:paraId="5CA2E3FC" w14:textId="77777777" w:rsidR="00812872" w:rsidRPr="002D1AFA" w:rsidRDefault="00812872" w:rsidP="00890D32">
            <w:pPr>
              <w:jc w:val="center"/>
              <w:rPr>
                <w:rFonts w:cs="Times New Roman"/>
              </w:rPr>
            </w:pPr>
            <w:r w:rsidRPr="002D1AFA">
              <w:rPr>
                <w:rFonts w:cs="Times New Roman"/>
                <w:lang w:val="vi-VN"/>
              </w:rPr>
              <w:t>Độc lập - Tự do - Hạnh phúc</w:t>
            </w:r>
          </w:p>
          <w:p w14:paraId="70112E89" w14:textId="77777777" w:rsidR="00812872" w:rsidRPr="002D1AFA" w:rsidRDefault="00812872" w:rsidP="00890D32">
            <w:pPr>
              <w:jc w:val="center"/>
              <w:rPr>
                <w:rFonts w:cs="Times New Roman"/>
              </w:rPr>
            </w:pPr>
            <w:r w:rsidRPr="002D1AFA">
              <w:rPr>
                <w:rFonts w:cs="Times New Roman"/>
                <w:lang w:val="vi-VN"/>
              </w:rPr>
              <w:t>-------------</w:t>
            </w:r>
          </w:p>
        </w:tc>
      </w:tr>
    </w:tbl>
    <w:p w14:paraId="2BBBD121" w14:textId="77777777" w:rsidR="002D1AFA" w:rsidRPr="00C23675" w:rsidRDefault="002D1AFA" w:rsidP="00C23675">
      <w:pPr>
        <w:rPr>
          <w:i/>
          <w:sz w:val="10"/>
          <w:szCs w:val="10"/>
        </w:rPr>
      </w:pPr>
    </w:p>
    <w:p w14:paraId="7575E794" w14:textId="67A5DCE8" w:rsidR="00812872" w:rsidRPr="002D1AFA" w:rsidRDefault="002D1AFA" w:rsidP="002D1AFA">
      <w:pPr>
        <w:jc w:val="right"/>
        <w:rPr>
          <w:i/>
        </w:rPr>
      </w:pPr>
      <w:bookmarkStart w:id="0" w:name="_Hlk237952194"/>
      <w:r>
        <w:rPr>
          <w:i/>
        </w:rPr>
        <w:t xml:space="preserve">Kim Sơn, ngày </w:t>
      </w:r>
      <w:r w:rsidR="0014647C">
        <w:rPr>
          <w:i/>
        </w:rPr>
        <w:t>18</w:t>
      </w:r>
      <w:r>
        <w:rPr>
          <w:i/>
        </w:rPr>
        <w:t xml:space="preserve"> tháng </w:t>
      </w:r>
      <w:r w:rsidR="0014647C">
        <w:rPr>
          <w:i/>
        </w:rPr>
        <w:t>08</w:t>
      </w:r>
      <w:r>
        <w:rPr>
          <w:i/>
        </w:rPr>
        <w:t xml:space="preserve"> năm 2026</w:t>
      </w:r>
    </w:p>
    <w:bookmarkEnd w:id="0"/>
    <w:p w14:paraId="5F25631E" w14:textId="77777777" w:rsidR="006C5AE2" w:rsidRDefault="00000000">
      <w:pPr>
        <w:jc w:val="center"/>
      </w:pPr>
      <w:r>
        <w:rPr>
          <w:b/>
          <w:sz w:val="32"/>
        </w:rPr>
        <w:t>THÔNG BÁO</w:t>
      </w:r>
    </w:p>
    <w:p w14:paraId="38586DA2" w14:textId="1BB2C53E" w:rsidR="006C5AE2" w:rsidRDefault="00000000">
      <w:pPr>
        <w:jc w:val="center"/>
        <w:rPr>
          <w:b/>
          <w:sz w:val="26"/>
        </w:rPr>
      </w:pPr>
      <w:r>
        <w:rPr>
          <w:b/>
          <w:sz w:val="26"/>
        </w:rPr>
        <w:t xml:space="preserve">V/v: Ban hành </w:t>
      </w:r>
      <w:r w:rsidR="0076272C">
        <w:rPr>
          <w:b/>
          <w:sz w:val="26"/>
        </w:rPr>
        <w:t xml:space="preserve">sửa đổi </w:t>
      </w:r>
      <w:r>
        <w:rPr>
          <w:b/>
          <w:sz w:val="26"/>
        </w:rPr>
        <w:t xml:space="preserve">Chính sách, Chế độ Phúc lợi </w:t>
      </w:r>
      <w:r w:rsidR="00812872">
        <w:rPr>
          <w:b/>
          <w:sz w:val="26"/>
        </w:rPr>
        <w:t>Nhân viên</w:t>
      </w:r>
      <w:r w:rsidR="0076272C">
        <w:rPr>
          <w:b/>
          <w:sz w:val="26"/>
        </w:rPr>
        <w:t xml:space="preserve"> </w:t>
      </w:r>
    </w:p>
    <w:p w14:paraId="693FB046" w14:textId="5680A7B3" w:rsidR="00552C23" w:rsidRPr="008614EC" w:rsidRDefault="00552C23" w:rsidP="0049485B">
      <w:pPr>
        <w:pStyle w:val="ListParagraph"/>
        <w:numPr>
          <w:ilvl w:val="0"/>
          <w:numId w:val="11"/>
        </w:numPr>
        <w:ind w:left="270" w:hanging="180"/>
        <w:rPr>
          <w:i/>
          <w:iCs/>
          <w:lang w:val="vi-VN"/>
        </w:rPr>
      </w:pPr>
      <w:r w:rsidRPr="008614EC">
        <w:rPr>
          <w:i/>
          <w:iCs/>
        </w:rPr>
        <w:t>Căn cứ b</w:t>
      </w:r>
      <w:r w:rsidRPr="008614EC">
        <w:rPr>
          <w:i/>
          <w:iCs/>
          <w:lang w:val="vi-VN"/>
        </w:rPr>
        <w:t xml:space="preserve">ộ luật Lao động số </w:t>
      </w:r>
      <w:r w:rsidRPr="008614EC">
        <w:rPr>
          <w:b/>
          <w:bCs/>
          <w:i/>
          <w:iCs/>
          <w:lang w:val="vi-VN"/>
        </w:rPr>
        <w:t>45/2019/QH14 ngày 20/11/2019</w:t>
      </w:r>
      <w:r w:rsidRPr="008614EC">
        <w:rPr>
          <w:i/>
          <w:iCs/>
          <w:lang w:val="vi-VN"/>
        </w:rPr>
        <w:t xml:space="preserve"> và các văn bản hướng dẫn thi hành;</w:t>
      </w:r>
    </w:p>
    <w:p w14:paraId="1B54B90D" w14:textId="3AD5BA65" w:rsidR="008614EC" w:rsidRPr="008614EC" w:rsidRDefault="00552C23" w:rsidP="0049485B">
      <w:pPr>
        <w:pStyle w:val="ListParagraph"/>
        <w:numPr>
          <w:ilvl w:val="0"/>
          <w:numId w:val="11"/>
        </w:numPr>
        <w:ind w:left="270" w:hanging="180"/>
        <w:rPr>
          <w:i/>
          <w:iCs/>
        </w:rPr>
      </w:pPr>
      <w:r w:rsidRPr="008614EC">
        <w:rPr>
          <w:i/>
          <w:iCs/>
        </w:rPr>
        <w:t>Căn cứ n</w:t>
      </w:r>
      <w:r w:rsidRPr="008614EC">
        <w:rPr>
          <w:i/>
          <w:iCs/>
          <w:lang w:val="vi-VN"/>
        </w:rPr>
        <w:t>ội quy lao động, Quy chế tiền lương, Quy chế thưởng và các quy định, chính sách nội bộ của Công ty;</w:t>
      </w:r>
    </w:p>
    <w:p w14:paraId="239AD9FE" w14:textId="161343E7" w:rsidR="00552C23" w:rsidRDefault="00552C23" w:rsidP="0049485B">
      <w:pPr>
        <w:pStyle w:val="ListParagraph"/>
        <w:numPr>
          <w:ilvl w:val="0"/>
          <w:numId w:val="11"/>
        </w:numPr>
        <w:ind w:left="270" w:hanging="180"/>
        <w:rPr>
          <w:i/>
          <w:iCs/>
        </w:rPr>
      </w:pPr>
      <w:r w:rsidRPr="008614EC">
        <w:rPr>
          <w:i/>
          <w:iCs/>
          <w:lang w:val="vi-VN"/>
        </w:rPr>
        <w:t>Căn cứ tình hình hoạt động sản xuất, kinh doanh và chính sách chăm lo đời sống Người lao động của Công ty.</w:t>
      </w:r>
    </w:p>
    <w:p w14:paraId="5B6AC4E2" w14:textId="3445AB40" w:rsidR="008614EC" w:rsidRPr="008614EC" w:rsidRDefault="008614EC" w:rsidP="009249BA">
      <w:pPr>
        <w:pStyle w:val="ListParagraph"/>
        <w:spacing w:after="0" w:line="360" w:lineRule="auto"/>
        <w:ind w:left="270"/>
      </w:pPr>
      <w:r w:rsidRPr="008614EC">
        <w:t xml:space="preserve">Công ty TNHH Thương mại Sản xuất Việt Á thông báo ban hành </w:t>
      </w:r>
      <w:r w:rsidR="00870C42">
        <w:t xml:space="preserve">sửa đổi </w:t>
      </w:r>
      <w:r w:rsidRPr="008614EC">
        <w:t xml:space="preserve">Chính sách, Chế độ Phúc lợi </w:t>
      </w:r>
      <w:r w:rsidR="0049485B">
        <w:t xml:space="preserve">nhân viên </w:t>
      </w:r>
      <w:r w:rsidRPr="008614EC">
        <w:t>như sau:</w:t>
      </w:r>
    </w:p>
    <w:p w14:paraId="3372C3BB" w14:textId="49D8786B" w:rsidR="006C5AE2" w:rsidRDefault="00000000" w:rsidP="009249BA">
      <w:pPr>
        <w:spacing w:after="0" w:line="360" w:lineRule="auto"/>
        <w:ind w:firstLine="360"/>
      </w:pPr>
      <w:r>
        <w:rPr>
          <w:b/>
        </w:rPr>
        <w:t xml:space="preserve">Kính gửi: </w:t>
      </w:r>
      <w:r>
        <w:t xml:space="preserve">Toàn thể </w:t>
      </w:r>
      <w:r w:rsidR="008614EC">
        <w:t>nhân viên</w:t>
      </w:r>
      <w:r>
        <w:t xml:space="preserve"> Công ty TNHH Thương mại Sản xuất Việt Á</w:t>
      </w:r>
      <w:r w:rsidR="008614EC">
        <w:t>.</w:t>
      </w:r>
    </w:p>
    <w:p w14:paraId="54CBBBA4" w14:textId="6FC773EA" w:rsidR="006C5AE2" w:rsidRDefault="00000000" w:rsidP="009249BA">
      <w:pPr>
        <w:spacing w:after="0" w:line="360" w:lineRule="auto"/>
        <w:ind w:firstLine="360"/>
      </w:pPr>
      <w:r>
        <w:t xml:space="preserve">Nhằm chăm lo đời sống, tạo môi trường làm việc ổn định và ghi nhận sự đóng góp của </w:t>
      </w:r>
      <w:r w:rsidR="00103379">
        <w:t>nhân viên</w:t>
      </w:r>
      <w:r>
        <w:t xml:space="preserve">, Công ty ban hành </w:t>
      </w:r>
      <w:r w:rsidR="00870C42">
        <w:t xml:space="preserve">sửa đổi </w:t>
      </w:r>
      <w:r>
        <w:t>Chính sách, Chế độ Phúc lợi. Các chế độ được thực hiện theo quy định pháp luật hiện hành và chính sách phúc lợi nội bộ của Công ty.</w:t>
      </w:r>
    </w:p>
    <w:p w14:paraId="26EA7332" w14:textId="77777777" w:rsidR="006C5AE2" w:rsidRDefault="00000000">
      <w:pPr>
        <w:rPr>
          <w:b/>
          <w:sz w:val="24"/>
        </w:rPr>
      </w:pPr>
      <w:r>
        <w:rPr>
          <w:b/>
          <w:sz w:val="24"/>
        </w:rPr>
        <w:t>I. CHẾ ĐỘ ỐM ĐAU, HIẾU, HỈ, THAI SẢN, MA CHAY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423"/>
        <w:gridCol w:w="3215"/>
        <w:gridCol w:w="4933"/>
      </w:tblGrid>
      <w:tr w:rsidR="00123DCD" w:rsidRPr="00BF5396" w14:paraId="5FD45143" w14:textId="77777777" w:rsidTr="00D403DD">
        <w:trPr>
          <w:trHeight w:val="364"/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D375B12" w14:textId="77777777" w:rsidR="00BF5396" w:rsidRPr="00BF5396" w:rsidRDefault="00BF5396" w:rsidP="00D403DD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STT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FADC8C9" w14:textId="77777777" w:rsidR="00BF5396" w:rsidRPr="00BF5396" w:rsidRDefault="00BF5396" w:rsidP="00D403DD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CHẾ ĐỘ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8FC9B9D" w14:textId="77777777" w:rsidR="00BF5396" w:rsidRPr="00BF5396" w:rsidRDefault="00BF5396" w:rsidP="00D403DD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QUYỀN LỢI / PHÚC LỢI ĐƯỢC HƯỞNG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DEAB2A5" w14:textId="77777777" w:rsidR="00BF5396" w:rsidRPr="00BF5396" w:rsidRDefault="00BF5396" w:rsidP="00D403DD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ĐIỀU KIỆN ÁP DỤNG</w:t>
            </w:r>
          </w:p>
        </w:tc>
      </w:tr>
      <w:tr w:rsidR="00BC43F8" w:rsidRPr="00BF5396" w14:paraId="2331A5FD" w14:textId="77777777" w:rsidTr="00BF5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51C7" w14:textId="77777777" w:rsidR="00BF5396" w:rsidRPr="00BF5396" w:rsidRDefault="00BF5396" w:rsidP="00BF5396">
            <w:pPr>
              <w:jc w:val="center"/>
              <w:rPr>
                <w:lang w:val="vi-VN"/>
              </w:rPr>
            </w:pPr>
            <w:r w:rsidRPr="00BF5396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D42259" w14:textId="77777777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b/>
                <w:bCs/>
                <w:lang w:val="vi-VN"/>
              </w:rPr>
              <w:t>Ốm đau dài ngày</w:t>
            </w:r>
          </w:p>
        </w:tc>
        <w:tc>
          <w:tcPr>
            <w:tcW w:w="0" w:type="auto"/>
            <w:vAlign w:val="center"/>
            <w:hideMark/>
          </w:tcPr>
          <w:p w14:paraId="5F57317D" w14:textId="46FD4986" w:rsidR="00BF5396" w:rsidRPr="004B39FB" w:rsidRDefault="00BF5396" w:rsidP="00BF5396">
            <w:r w:rsidRPr="00BF5396">
              <w:rPr>
                <w:lang w:val="vi-VN"/>
              </w:rPr>
              <w:t>• Được</w:t>
            </w:r>
            <w:r w:rsidR="00DD0DE3" w:rsidRPr="004B39FB">
              <w:t xml:space="preserve"> hưởng 75% mức tiền lương </w:t>
            </w:r>
            <w:r w:rsidR="00874B6D">
              <w:t>đóng BHXH hiện hành.</w:t>
            </w:r>
          </w:p>
          <w:p w14:paraId="19368F45" w14:textId="4CEFAF4E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lang w:val="vi-VN"/>
              </w:rPr>
              <w:t xml:space="preserve">• Công ty thăm hỏi: </w:t>
            </w:r>
            <w:r w:rsidR="00DD0DE3" w:rsidRPr="004B39FB">
              <w:t>phần</w:t>
            </w:r>
            <w:r w:rsidRPr="00BF5396">
              <w:rPr>
                <w:lang w:val="vi-VN"/>
              </w:rPr>
              <w:t xml:space="preserve"> quà 500.000 đồng.</w:t>
            </w:r>
          </w:p>
        </w:tc>
        <w:tc>
          <w:tcPr>
            <w:tcW w:w="0" w:type="auto"/>
            <w:vAlign w:val="center"/>
            <w:hideMark/>
          </w:tcPr>
          <w:p w14:paraId="1401B813" w14:textId="1270FCAD" w:rsidR="00B1386F" w:rsidRDefault="00BF5396" w:rsidP="00BF5396">
            <w:r w:rsidRPr="00BF5396">
              <w:rPr>
                <w:lang w:val="vi-VN"/>
              </w:rPr>
              <w:t>• N</w:t>
            </w:r>
            <w:r>
              <w:t>hân viên</w:t>
            </w:r>
            <w:r w:rsidRPr="00BF5396">
              <w:rPr>
                <w:lang w:val="vi-VN"/>
              </w:rPr>
              <w:t xml:space="preserve"> làm việc </w:t>
            </w:r>
            <w:r w:rsidR="00B1386F">
              <w:t>chính thức</w:t>
            </w:r>
            <w:r w:rsidRPr="00BF5396">
              <w:rPr>
                <w:lang w:val="vi-VN"/>
              </w:rPr>
              <w:t>.</w:t>
            </w:r>
          </w:p>
          <w:p w14:paraId="6EC60920" w14:textId="4874F9C1" w:rsidR="00BF5396" w:rsidRDefault="00B1386F" w:rsidP="00BF5396">
            <w:r w:rsidRPr="00BF5396">
              <w:rPr>
                <w:lang w:val="vi-VN"/>
              </w:rPr>
              <w:t xml:space="preserve">• </w:t>
            </w:r>
            <w:r w:rsidR="00DD0DE3">
              <w:t xml:space="preserve">Phải </w:t>
            </w:r>
            <w:r w:rsidR="00DD0DE3" w:rsidRPr="00BF5396">
              <w:rPr>
                <w:lang w:val="vi-VN"/>
              </w:rPr>
              <w:t xml:space="preserve">có </w:t>
            </w:r>
            <w:r w:rsidR="00DD0DE3">
              <w:t xml:space="preserve">giấy </w:t>
            </w:r>
            <w:r w:rsidR="00DD0DE3" w:rsidRPr="00BF5396">
              <w:rPr>
                <w:lang w:val="vi-VN"/>
              </w:rPr>
              <w:t xml:space="preserve">chỉ định của </w:t>
            </w:r>
            <w:r w:rsidR="00874B6D" w:rsidRPr="004B39FB">
              <w:t>Bác</w:t>
            </w:r>
            <w:r w:rsidR="00DD0DE3" w:rsidRPr="00BF5396">
              <w:rPr>
                <w:lang w:val="vi-VN"/>
              </w:rPr>
              <w:t xml:space="preserve"> sĩ và hồ sơ y tế hợp lệ.</w:t>
            </w:r>
          </w:p>
          <w:p w14:paraId="5D2302DC" w14:textId="2F125EA7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lang w:val="vi-VN"/>
              </w:rPr>
              <w:t>• Trường hợp khác do HCNS đề xuất và BGĐ phê duyệt.</w:t>
            </w:r>
          </w:p>
        </w:tc>
      </w:tr>
      <w:tr w:rsidR="00BC43F8" w:rsidRPr="00BF5396" w14:paraId="523705C9" w14:textId="77777777" w:rsidTr="00BF5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9C3F" w14:textId="77777777" w:rsidR="00BF5396" w:rsidRPr="00BF5396" w:rsidRDefault="00BF5396" w:rsidP="00BF5396">
            <w:pPr>
              <w:jc w:val="center"/>
              <w:rPr>
                <w:lang w:val="vi-VN"/>
              </w:rPr>
            </w:pPr>
            <w:r w:rsidRPr="00BF5396">
              <w:rPr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AC05B6" w14:textId="3002DFE2" w:rsidR="00BF5396" w:rsidRPr="00BF5396" w:rsidRDefault="004A3A66" w:rsidP="00BF5396">
            <w:pPr>
              <w:rPr>
                <w:lang w:val="vi-VN"/>
              </w:rPr>
            </w:pPr>
            <w:r w:rsidRPr="00BF5396">
              <w:rPr>
                <w:b/>
                <w:bCs/>
                <w:lang w:val="vi-VN"/>
              </w:rPr>
              <w:t>N</w:t>
            </w:r>
            <w:r w:rsidRPr="004A3A66">
              <w:rPr>
                <w:b/>
                <w:bCs/>
              </w:rPr>
              <w:t>hân viên</w:t>
            </w:r>
            <w:r w:rsidRPr="00BF5396">
              <w:rPr>
                <w:lang w:val="vi-VN"/>
              </w:rPr>
              <w:t xml:space="preserve"> </w:t>
            </w:r>
            <w:r w:rsidR="00BF5396" w:rsidRPr="00BF5396">
              <w:rPr>
                <w:b/>
                <w:bCs/>
                <w:lang w:val="vi-VN"/>
              </w:rPr>
              <w:t>nữ nghỉ thai sản</w:t>
            </w:r>
          </w:p>
        </w:tc>
        <w:tc>
          <w:tcPr>
            <w:tcW w:w="0" w:type="auto"/>
            <w:vAlign w:val="center"/>
            <w:hideMark/>
          </w:tcPr>
          <w:p w14:paraId="7ABC1D30" w14:textId="14B2A046" w:rsidR="00BF5396" w:rsidRPr="004B39FB" w:rsidRDefault="00BF5396" w:rsidP="00BF5396">
            <w:r w:rsidRPr="00BF5396">
              <w:rPr>
                <w:lang w:val="vi-VN"/>
              </w:rPr>
              <w:t>• Được hưởng đầy đủ chế độ thai sản theo quy định pháp luật và BHXH</w:t>
            </w:r>
            <w:r w:rsidR="007C36C6">
              <w:t xml:space="preserve"> hiện hành</w:t>
            </w:r>
            <w:r w:rsidRPr="00BF5396">
              <w:rPr>
                <w:lang w:val="vi-VN"/>
              </w:rPr>
              <w:t>.</w:t>
            </w:r>
          </w:p>
          <w:p w14:paraId="1363F561" w14:textId="7410D5DB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lang w:val="vi-VN"/>
              </w:rPr>
              <w:t>• Công ty thăm hỏi: phần quà 500.000 đồng.</w:t>
            </w:r>
          </w:p>
        </w:tc>
        <w:tc>
          <w:tcPr>
            <w:tcW w:w="0" w:type="auto"/>
            <w:vAlign w:val="center"/>
            <w:hideMark/>
          </w:tcPr>
          <w:p w14:paraId="5421C8A3" w14:textId="2E6521AC" w:rsidR="00BF5396" w:rsidRDefault="00BF5396" w:rsidP="00BF5396">
            <w:r w:rsidRPr="00BF5396">
              <w:rPr>
                <w:lang w:val="vi-VN"/>
              </w:rPr>
              <w:t>• N</w:t>
            </w:r>
            <w:r>
              <w:t>hân viên</w:t>
            </w:r>
            <w:r w:rsidRPr="00BF5396">
              <w:rPr>
                <w:lang w:val="vi-VN"/>
              </w:rPr>
              <w:t xml:space="preserve"> </w:t>
            </w:r>
            <w:r w:rsidR="00123DCD" w:rsidRPr="00123DCD">
              <w:rPr>
                <w:lang w:val="vi-VN"/>
              </w:rPr>
              <w:t>nữ bắt buộc phải đóng BHXH bắt buộc từ đủ 6 tháng trở lên trong thời gian 12 tháng trước khi sinh con</w:t>
            </w:r>
            <w:r w:rsidRPr="00BF5396">
              <w:rPr>
                <w:lang w:val="vi-VN"/>
              </w:rPr>
              <w:t>.</w:t>
            </w:r>
          </w:p>
          <w:p w14:paraId="7CC9510B" w14:textId="1DB8C31C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lang w:val="vi-VN"/>
              </w:rPr>
              <w:t>• Thực hiện đầy đủ hồ sơ theo quy định.</w:t>
            </w:r>
          </w:p>
        </w:tc>
      </w:tr>
      <w:tr w:rsidR="00BC43F8" w:rsidRPr="00BF5396" w14:paraId="4C9B66F7" w14:textId="77777777" w:rsidTr="00BF5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D45A" w14:textId="77777777" w:rsidR="00BF5396" w:rsidRPr="00BF5396" w:rsidRDefault="00BF5396" w:rsidP="00BF5396">
            <w:pPr>
              <w:jc w:val="center"/>
              <w:rPr>
                <w:lang w:val="vi-VN"/>
              </w:rPr>
            </w:pPr>
            <w:r w:rsidRPr="00BF5396">
              <w:rPr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103C7D" w14:textId="7ED2CB01" w:rsidR="00BF5396" w:rsidRPr="00BF5396" w:rsidRDefault="004A3A66" w:rsidP="00BF5396">
            <w:pPr>
              <w:rPr>
                <w:lang w:val="vi-VN"/>
              </w:rPr>
            </w:pPr>
            <w:r w:rsidRPr="00BF5396">
              <w:rPr>
                <w:b/>
                <w:bCs/>
                <w:lang w:val="vi-VN"/>
              </w:rPr>
              <w:t>N</w:t>
            </w:r>
            <w:r w:rsidRPr="004A3A66">
              <w:rPr>
                <w:b/>
                <w:bCs/>
              </w:rPr>
              <w:t>hân viên</w:t>
            </w:r>
            <w:r w:rsidRPr="00BF5396">
              <w:rPr>
                <w:lang w:val="vi-VN"/>
              </w:rPr>
              <w:t xml:space="preserve"> </w:t>
            </w:r>
            <w:r w:rsidR="00BF5396" w:rsidRPr="00BF5396">
              <w:rPr>
                <w:b/>
                <w:bCs/>
                <w:lang w:val="vi-VN"/>
              </w:rPr>
              <w:t>nam khi vợ sinh con</w:t>
            </w:r>
          </w:p>
        </w:tc>
        <w:tc>
          <w:tcPr>
            <w:tcW w:w="0" w:type="auto"/>
            <w:vAlign w:val="center"/>
            <w:hideMark/>
          </w:tcPr>
          <w:p w14:paraId="367467B7" w14:textId="77777777" w:rsidR="00BF5396" w:rsidRPr="004B39FB" w:rsidRDefault="00BF5396" w:rsidP="00EC73A4">
            <w:pPr>
              <w:spacing w:after="0"/>
            </w:pPr>
            <w:r w:rsidRPr="00BF5396">
              <w:rPr>
                <w:lang w:val="vi-VN"/>
              </w:rPr>
              <w:t>• Sinh thường: nghỉ 05 ngày làm việc.</w:t>
            </w:r>
          </w:p>
          <w:p w14:paraId="7F0CB742" w14:textId="77777777" w:rsidR="00BF5396" w:rsidRPr="004B39FB" w:rsidRDefault="00BF5396" w:rsidP="00EC73A4">
            <w:pPr>
              <w:spacing w:after="0"/>
            </w:pPr>
            <w:r w:rsidRPr="00BF5396">
              <w:rPr>
                <w:lang w:val="vi-VN"/>
              </w:rPr>
              <w:t>• Sinh mổ hoặc con dưới 32 tuần tuổi: nghỉ 07 ngày làm việc.</w:t>
            </w:r>
          </w:p>
          <w:p w14:paraId="60ED5F4D" w14:textId="2F77D3A9" w:rsidR="00BF5396" w:rsidRPr="00BF5396" w:rsidRDefault="00BF5396" w:rsidP="00EC73A4">
            <w:pPr>
              <w:spacing w:after="0"/>
            </w:pPr>
            <w:r w:rsidRPr="00BF5396">
              <w:rPr>
                <w:lang w:val="vi-VN"/>
              </w:rPr>
              <w:t>• Sinh đôi</w:t>
            </w:r>
            <w:r w:rsidR="00F90D9C" w:rsidRPr="004B39FB">
              <w:t>, sinh ba</w:t>
            </w:r>
            <w:r w:rsidRPr="00BF5396">
              <w:rPr>
                <w:lang w:val="vi-VN"/>
              </w:rPr>
              <w:t xml:space="preserve">: </w:t>
            </w:r>
            <w:r w:rsidR="00F90D9C" w:rsidRPr="004B39FB">
              <w:t xml:space="preserve">cứ mỗi con </w:t>
            </w:r>
            <w:r w:rsidR="00F90D9C" w:rsidRPr="00BF5396">
              <w:rPr>
                <w:lang w:val="vi-VN"/>
              </w:rPr>
              <w:t>được cộng thêm</w:t>
            </w:r>
            <w:r w:rsidR="00F90D9C" w:rsidRPr="004B39FB">
              <w:t xml:space="preserve"> 3 </w:t>
            </w:r>
            <w:r w:rsidR="00F90D9C" w:rsidRPr="00BF5396">
              <w:rPr>
                <w:lang w:val="vi-VN"/>
              </w:rPr>
              <w:t>ngày nghỉ</w:t>
            </w:r>
            <w:r w:rsidR="00F90D9C" w:rsidRPr="004B39FB">
              <w:t>.</w:t>
            </w:r>
            <w:r w:rsidRPr="00BF5396">
              <w:rPr>
                <w:lang w:val="vi-V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6DE94A" w14:textId="56F019F0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lang w:val="vi-VN"/>
              </w:rPr>
              <w:t>• N</w:t>
            </w:r>
            <w:r>
              <w:t>hân viên</w:t>
            </w:r>
            <w:r w:rsidRPr="00BF5396">
              <w:rPr>
                <w:lang w:val="vi-VN"/>
              </w:rPr>
              <w:t xml:space="preserve"> cung cấp giấy khai sinh/giấy chứng sinh và hồ sơ y tế liên quan khi thuộc trường hợp sinh mổ hoặc sinh con dưới 32 tuần.</w:t>
            </w:r>
          </w:p>
        </w:tc>
      </w:tr>
      <w:tr w:rsidR="00BC43F8" w:rsidRPr="00BF5396" w14:paraId="508C23DE" w14:textId="77777777" w:rsidTr="00BF5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FC95" w14:textId="77777777" w:rsidR="00BF5396" w:rsidRPr="00BF5396" w:rsidRDefault="00BF5396" w:rsidP="00BF5396">
            <w:pPr>
              <w:jc w:val="center"/>
              <w:rPr>
                <w:lang w:val="vi-VN"/>
              </w:rPr>
            </w:pPr>
            <w:r w:rsidRPr="00BF5396">
              <w:rPr>
                <w:lang w:val="vi-V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FEB945A" w14:textId="77777777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b/>
                <w:bCs/>
                <w:lang w:val="vi-VN"/>
              </w:rPr>
              <w:t>Con của NLĐ kết hôn</w:t>
            </w:r>
          </w:p>
        </w:tc>
        <w:tc>
          <w:tcPr>
            <w:tcW w:w="0" w:type="auto"/>
            <w:vAlign w:val="center"/>
            <w:hideMark/>
          </w:tcPr>
          <w:p w14:paraId="6BA731B0" w14:textId="0F959F2A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lang w:val="vi-VN"/>
              </w:rPr>
              <w:t xml:space="preserve">• Được nghỉ 01 ngày </w:t>
            </w:r>
            <w:r w:rsidR="00826F11" w:rsidRPr="004B39FB">
              <w:t>phép</w:t>
            </w:r>
            <w:r w:rsidRPr="00BF5396">
              <w:rPr>
                <w:lang w:val="vi-V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2A0EF3" w14:textId="5BC0E064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lang w:val="vi-VN"/>
              </w:rPr>
              <w:t>• Có thông báo và chứng từ phù hợp theo quy định Công ty.</w:t>
            </w:r>
          </w:p>
        </w:tc>
      </w:tr>
      <w:tr w:rsidR="00BC43F8" w:rsidRPr="00BF5396" w14:paraId="1EA83284" w14:textId="77777777" w:rsidTr="00BF5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E034" w14:textId="77777777" w:rsidR="00BF5396" w:rsidRPr="00BF5396" w:rsidRDefault="00BF5396" w:rsidP="00BF5396">
            <w:pPr>
              <w:jc w:val="center"/>
              <w:rPr>
                <w:lang w:val="vi-VN"/>
              </w:rPr>
            </w:pPr>
            <w:r w:rsidRPr="00BF5396">
              <w:rPr>
                <w:lang w:val="vi-V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CDFB97" w14:textId="77777777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b/>
                <w:bCs/>
                <w:lang w:val="vi-VN"/>
              </w:rPr>
              <w:t>Tứ thân phụ mẫu mất</w:t>
            </w:r>
          </w:p>
        </w:tc>
        <w:tc>
          <w:tcPr>
            <w:tcW w:w="0" w:type="auto"/>
            <w:vAlign w:val="center"/>
            <w:hideMark/>
          </w:tcPr>
          <w:p w14:paraId="287CDE38" w14:textId="77777777" w:rsidR="00FD44C5" w:rsidRPr="004B39FB" w:rsidRDefault="00BF5396" w:rsidP="00BF5396">
            <w:r w:rsidRPr="00BF5396">
              <w:rPr>
                <w:lang w:val="vi-VN"/>
              </w:rPr>
              <w:t>• Ba mẹ ruột, ba mẹ vợ/chồng qua đời.</w:t>
            </w:r>
          </w:p>
          <w:p w14:paraId="65C7D037" w14:textId="3D8BAE44" w:rsidR="00917527" w:rsidRPr="004B39FB" w:rsidRDefault="00917527" w:rsidP="00BF5396">
            <w:r w:rsidRPr="00BF5396">
              <w:rPr>
                <w:lang w:val="vi-VN"/>
              </w:rPr>
              <w:t>• N</w:t>
            </w:r>
            <w:r w:rsidRPr="004B39FB">
              <w:t>hân viên</w:t>
            </w:r>
            <w:r w:rsidRPr="00BF5396">
              <w:rPr>
                <w:lang w:val="vi-VN"/>
              </w:rPr>
              <w:t xml:space="preserve"> được nghỉ 03 ngày</w:t>
            </w:r>
            <w:r w:rsidRPr="004B39FB">
              <w:t xml:space="preserve"> phép</w:t>
            </w:r>
            <w:r w:rsidRPr="00BF5396">
              <w:rPr>
                <w:lang w:val="vi-VN"/>
              </w:rPr>
              <w:t>.</w:t>
            </w:r>
          </w:p>
          <w:p w14:paraId="305525C5" w14:textId="77777777" w:rsidR="00FD44C5" w:rsidRPr="004B39FB" w:rsidRDefault="00BF5396" w:rsidP="00BF5396">
            <w:r w:rsidRPr="00BF5396">
              <w:rPr>
                <w:lang w:val="vi-VN"/>
              </w:rPr>
              <w:t>• Công ty gửi vòng hoa/phúng viếng: 1.500.000 – 2.000.000 đồng.</w:t>
            </w:r>
          </w:p>
          <w:p w14:paraId="6A399B62" w14:textId="399D346E" w:rsidR="00BF5396" w:rsidRPr="00BF5396" w:rsidRDefault="00BF5396" w:rsidP="00BF5396">
            <w:pPr>
              <w:rPr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55D1019E" w14:textId="77777777" w:rsidR="006A78EC" w:rsidRDefault="00BF5396" w:rsidP="00BF5396">
            <w:r w:rsidRPr="00BF5396">
              <w:rPr>
                <w:lang w:val="vi-VN"/>
              </w:rPr>
              <w:t>• Thông báo cho trưởng bộ phận/HCNS.</w:t>
            </w:r>
          </w:p>
          <w:p w14:paraId="3F0ADC0A" w14:textId="497B6B17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lang w:val="vi-VN"/>
              </w:rPr>
              <w:t xml:space="preserve">• Cung cấp thông tin, </w:t>
            </w:r>
            <w:r w:rsidR="006A78EC">
              <w:rPr>
                <w:lang w:val="vi-VN"/>
              </w:rPr>
              <w:t>đ</w:t>
            </w:r>
            <w:r w:rsidR="006A78EC">
              <w:t>ịa chỉ</w:t>
            </w:r>
            <w:r w:rsidRPr="00BF5396">
              <w:rPr>
                <w:lang w:val="vi-VN"/>
              </w:rPr>
              <w:t xml:space="preserve"> khi Công ty yêu cầu.</w:t>
            </w:r>
          </w:p>
        </w:tc>
      </w:tr>
      <w:tr w:rsidR="004B39FB" w:rsidRPr="00BF5396" w14:paraId="365702B2" w14:textId="77777777" w:rsidTr="009073E0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35A6C559" w14:textId="77777777" w:rsidR="00BF5396" w:rsidRPr="00BF5396" w:rsidRDefault="00BF5396" w:rsidP="00BF5396">
            <w:pPr>
              <w:jc w:val="center"/>
              <w:rPr>
                <w:lang w:val="vi-VN"/>
              </w:rPr>
            </w:pPr>
            <w:r w:rsidRPr="00BF5396">
              <w:rPr>
                <w:lang w:val="vi-V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EDC78A" w14:textId="77777777" w:rsidR="00BF5396" w:rsidRPr="00BF5396" w:rsidRDefault="00BF5396" w:rsidP="00BF5396">
            <w:pPr>
              <w:rPr>
                <w:lang w:val="vi-VN"/>
              </w:rPr>
            </w:pPr>
            <w:r w:rsidRPr="00BF5396">
              <w:rPr>
                <w:b/>
                <w:bCs/>
                <w:lang w:val="vi-VN"/>
              </w:rPr>
              <w:t>NLĐ kết hôn</w:t>
            </w:r>
          </w:p>
        </w:tc>
        <w:tc>
          <w:tcPr>
            <w:tcW w:w="0" w:type="auto"/>
            <w:vAlign w:val="center"/>
            <w:hideMark/>
          </w:tcPr>
          <w:p w14:paraId="120CDBAB" w14:textId="3459A0F5" w:rsidR="00BF5396" w:rsidRPr="00BF5396" w:rsidRDefault="00BF5396" w:rsidP="00BF5396">
            <w:r w:rsidRPr="00BF5396">
              <w:rPr>
                <w:lang w:val="vi-VN"/>
              </w:rPr>
              <w:t>• Được nghỉ 0</w:t>
            </w:r>
            <w:r w:rsidR="00952733" w:rsidRPr="004B39FB">
              <w:t>5</w:t>
            </w:r>
            <w:r w:rsidRPr="00BF5396">
              <w:rPr>
                <w:lang w:val="vi-VN"/>
              </w:rPr>
              <w:t xml:space="preserve"> ngày </w:t>
            </w:r>
            <w:r w:rsidR="00952733" w:rsidRPr="004B39FB">
              <w:t>phép.</w:t>
            </w:r>
          </w:p>
        </w:tc>
        <w:tc>
          <w:tcPr>
            <w:tcW w:w="0" w:type="auto"/>
            <w:vAlign w:val="center"/>
            <w:hideMark/>
          </w:tcPr>
          <w:p w14:paraId="1253DD21" w14:textId="7E4F11A7" w:rsidR="00BF5396" w:rsidRPr="00BF5396" w:rsidRDefault="00BF5396" w:rsidP="00BF5396">
            <w:r w:rsidRPr="00BF5396">
              <w:rPr>
                <w:lang w:val="vi-VN"/>
              </w:rPr>
              <w:t xml:space="preserve">• </w:t>
            </w:r>
            <w:r w:rsidR="00D403DD" w:rsidRPr="00BF5396">
              <w:rPr>
                <w:lang w:val="vi-VN"/>
              </w:rPr>
              <w:t>N</w:t>
            </w:r>
            <w:r w:rsidR="00D403DD" w:rsidRPr="00D403DD">
              <w:t>hân viên</w:t>
            </w:r>
            <w:r w:rsidRPr="00BF5396">
              <w:rPr>
                <w:lang w:val="vi-VN"/>
              </w:rPr>
              <w:t xml:space="preserve"> thông báo cho trưởng bộ phận/HCNS trước khi nghỉ.</w:t>
            </w:r>
          </w:p>
        </w:tc>
      </w:tr>
    </w:tbl>
    <w:p w14:paraId="6B7108AD" w14:textId="77777777" w:rsidR="00BF5396" w:rsidRDefault="00BF5396"/>
    <w:p w14:paraId="58CC1FE1" w14:textId="77777777" w:rsidR="006C5AE2" w:rsidRDefault="00000000">
      <w:r>
        <w:rPr>
          <w:b/>
          <w:sz w:val="24"/>
        </w:rPr>
        <w:t>II. CHẾ ĐỘ LỄ, TẾT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720"/>
        <w:gridCol w:w="3606"/>
        <w:gridCol w:w="3245"/>
      </w:tblGrid>
      <w:tr w:rsidR="00CF0676" w:rsidRPr="00BF5396" w14:paraId="196B1D0D" w14:textId="77777777" w:rsidTr="00890D32">
        <w:trPr>
          <w:trHeight w:val="364"/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99E40EE" w14:textId="77777777" w:rsidR="00CF0676" w:rsidRPr="00BF5396" w:rsidRDefault="00CF0676" w:rsidP="00890D32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STT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72DCBB7" w14:textId="77777777" w:rsidR="00CF0676" w:rsidRPr="00BF5396" w:rsidRDefault="00CF0676" w:rsidP="00890D32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CHẾ ĐỘ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2ED22D8" w14:textId="77777777" w:rsidR="00CF0676" w:rsidRPr="00BF5396" w:rsidRDefault="00CF0676" w:rsidP="00890D32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QUYỀN LỢI / PHÚC LỢI ĐƯỢC HƯỞNG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E5E7995" w14:textId="77777777" w:rsidR="00CF0676" w:rsidRPr="00BF5396" w:rsidRDefault="00CF0676" w:rsidP="00890D32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ĐIỀU KIỆN ÁP DỤNG</w:t>
            </w:r>
          </w:p>
        </w:tc>
      </w:tr>
      <w:tr w:rsidR="00B1386F" w:rsidRPr="00BF5396" w14:paraId="09AE36FA" w14:textId="77777777" w:rsidTr="0089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3FFC" w14:textId="77777777" w:rsidR="00B1386F" w:rsidRPr="00BF5396" w:rsidRDefault="00B1386F" w:rsidP="00890D32">
            <w:pPr>
              <w:jc w:val="center"/>
              <w:rPr>
                <w:lang w:val="vi-VN"/>
              </w:rPr>
            </w:pPr>
            <w:r w:rsidRPr="00BF5396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16C3B" w14:textId="6F74B244" w:rsidR="00B1386F" w:rsidRPr="00BF5396" w:rsidRDefault="00B1386F" w:rsidP="00890D32">
            <w:pPr>
              <w:rPr>
                <w:b/>
                <w:bCs/>
                <w:lang w:val="vi-VN"/>
              </w:rPr>
            </w:pPr>
            <w:r w:rsidRPr="00CF0676">
              <w:rPr>
                <w:b/>
                <w:bCs/>
              </w:rPr>
              <w:t>Tết Dương lịch</w:t>
            </w:r>
          </w:p>
        </w:tc>
        <w:tc>
          <w:tcPr>
            <w:tcW w:w="0" w:type="auto"/>
            <w:vAlign w:val="center"/>
            <w:hideMark/>
          </w:tcPr>
          <w:p w14:paraId="0B3B2D05" w14:textId="5FCE4782" w:rsidR="00B1386F" w:rsidRPr="00BF5396" w:rsidRDefault="00B1386F" w:rsidP="00890D32">
            <w:pPr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Nghỉ 01 ngày hưởng nguyên lương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83ACEFD" w14:textId="375F3BA0" w:rsidR="00B1386F" w:rsidRDefault="00B1386F" w:rsidP="00CF0676">
            <w:r w:rsidRPr="00BF5396">
              <w:rPr>
                <w:lang w:val="vi-VN"/>
              </w:rPr>
              <w:t>• N</w:t>
            </w:r>
            <w:r>
              <w:t>hân viên</w:t>
            </w:r>
            <w:r w:rsidRPr="00BF5396">
              <w:rPr>
                <w:lang w:val="vi-VN"/>
              </w:rPr>
              <w:t xml:space="preserve"> làm việc chính thức. </w:t>
            </w:r>
          </w:p>
          <w:p w14:paraId="0E846F84" w14:textId="2A70D510" w:rsidR="00E301B2" w:rsidRPr="00A4227A" w:rsidRDefault="00E301B2" w:rsidP="00E301B2"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A4227A">
              <w:t xml:space="preserve">Phải được trưởng bộ phận </w:t>
            </w:r>
            <w:r w:rsidR="00C747A9">
              <w:t>lập danh sách</w:t>
            </w:r>
            <w:r w:rsidR="00C747A9" w:rsidRPr="00A4227A">
              <w:t xml:space="preserve"> </w:t>
            </w:r>
            <w:r w:rsidRPr="00A4227A">
              <w:t>xác nhận mới tính hợp lệ</w:t>
            </w:r>
            <w:r>
              <w:t>.</w:t>
            </w:r>
          </w:p>
          <w:p w14:paraId="47226B8A" w14:textId="77777777" w:rsidR="00E301B2" w:rsidRPr="00E301B2" w:rsidRDefault="00E301B2" w:rsidP="00CF0676"/>
          <w:p w14:paraId="0323A644" w14:textId="4680A977" w:rsidR="00B1386F" w:rsidRPr="00BF5396" w:rsidRDefault="00B1386F" w:rsidP="00890D32">
            <w:pPr>
              <w:rPr>
                <w:lang w:val="vi-VN"/>
              </w:rPr>
            </w:pPr>
          </w:p>
        </w:tc>
      </w:tr>
      <w:tr w:rsidR="00B1386F" w:rsidRPr="00BF5396" w14:paraId="258F443E" w14:textId="77777777" w:rsidTr="0089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D81B" w14:textId="77777777" w:rsidR="00B1386F" w:rsidRPr="00BF5396" w:rsidRDefault="00B1386F" w:rsidP="00890D32">
            <w:pPr>
              <w:jc w:val="center"/>
              <w:rPr>
                <w:lang w:val="vi-VN"/>
              </w:rPr>
            </w:pPr>
            <w:r w:rsidRPr="00BF5396">
              <w:rPr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9278FC" w14:textId="1275A928" w:rsidR="00B1386F" w:rsidRPr="00BF5396" w:rsidRDefault="00B1386F" w:rsidP="00890D32">
            <w:pPr>
              <w:rPr>
                <w:b/>
                <w:bCs/>
                <w:lang w:val="vi-VN"/>
              </w:rPr>
            </w:pPr>
            <w:r w:rsidRPr="00CF0676">
              <w:rPr>
                <w:b/>
                <w:bCs/>
              </w:rPr>
              <w:t>Tết Nguyên đán</w:t>
            </w:r>
          </w:p>
        </w:tc>
        <w:tc>
          <w:tcPr>
            <w:tcW w:w="0" w:type="auto"/>
            <w:vAlign w:val="center"/>
            <w:hideMark/>
          </w:tcPr>
          <w:p w14:paraId="05DDB711" w14:textId="646BC6DE" w:rsidR="00B1386F" w:rsidRDefault="00B1386F" w:rsidP="00CF0676">
            <w:r w:rsidRPr="00BF5396">
              <w:rPr>
                <w:lang w:val="vi-VN"/>
              </w:rPr>
              <w:t xml:space="preserve">• </w:t>
            </w:r>
            <w:r w:rsidRPr="00CF0676">
              <w:rPr>
                <w:lang w:val="vi-VN"/>
              </w:rPr>
              <w:t xml:space="preserve">Nghỉ 05 ngày </w:t>
            </w:r>
            <w:r>
              <w:t>hưởng</w:t>
            </w:r>
            <w:r w:rsidRPr="00CF0676">
              <w:rPr>
                <w:lang w:val="vi-VN"/>
              </w:rPr>
              <w:t xml:space="preserve"> nguyên lương</w:t>
            </w:r>
          </w:p>
          <w:p w14:paraId="235E7AEF" w14:textId="668C27ED" w:rsidR="00B1386F" w:rsidRPr="00CF0676" w:rsidRDefault="00B1386F" w:rsidP="00CF0676">
            <w:pPr>
              <w:pStyle w:val="ListParagraph"/>
              <w:ind w:left="0"/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CF0676">
              <w:rPr>
                <w:lang w:val="vi-VN"/>
              </w:rPr>
              <w:t>Thưởng tiền + thưởng quà Tết (tuỳ theo tình hình hoạt động của công ty)</w:t>
            </w:r>
          </w:p>
        </w:tc>
        <w:tc>
          <w:tcPr>
            <w:tcW w:w="0" w:type="auto"/>
            <w:vMerge/>
            <w:vAlign w:val="center"/>
            <w:hideMark/>
          </w:tcPr>
          <w:p w14:paraId="3B64D013" w14:textId="2A42F97C" w:rsidR="00B1386F" w:rsidRPr="00BF5396" w:rsidRDefault="00B1386F" w:rsidP="00890D32"/>
        </w:tc>
      </w:tr>
      <w:tr w:rsidR="00B1386F" w:rsidRPr="00BF5396" w14:paraId="77871F48" w14:textId="77777777" w:rsidTr="00890D32">
        <w:trPr>
          <w:tblCellSpacing w:w="15" w:type="dxa"/>
        </w:trPr>
        <w:tc>
          <w:tcPr>
            <w:tcW w:w="0" w:type="auto"/>
            <w:vAlign w:val="center"/>
          </w:tcPr>
          <w:p w14:paraId="0B9FFDC0" w14:textId="15C817DA" w:rsidR="00B1386F" w:rsidRPr="003C560B" w:rsidRDefault="00B1386F" w:rsidP="00890D32">
            <w:pPr>
              <w:jc w:val="center"/>
            </w:pPr>
            <w:r w:rsidRPr="003C560B">
              <w:t>3</w:t>
            </w:r>
          </w:p>
        </w:tc>
        <w:tc>
          <w:tcPr>
            <w:tcW w:w="0" w:type="auto"/>
            <w:vAlign w:val="center"/>
          </w:tcPr>
          <w:p w14:paraId="13D67137" w14:textId="0CD05C1D" w:rsidR="00B1386F" w:rsidRPr="009073E0" w:rsidRDefault="00B1386F" w:rsidP="00890D32">
            <w:pPr>
              <w:rPr>
                <w:b/>
                <w:bCs/>
              </w:rPr>
            </w:pPr>
            <w:r w:rsidRPr="009073E0">
              <w:rPr>
                <w:b/>
                <w:bCs/>
              </w:rPr>
              <w:t>Giỗ Tổ Hùng Vương (10/</w:t>
            </w:r>
            <w:r>
              <w:rPr>
                <w:b/>
                <w:bCs/>
              </w:rPr>
              <w:t>0</w:t>
            </w:r>
            <w:r w:rsidRPr="009073E0">
              <w:rPr>
                <w:b/>
                <w:bCs/>
              </w:rPr>
              <w:t>3 âm lịch)</w:t>
            </w:r>
          </w:p>
        </w:tc>
        <w:tc>
          <w:tcPr>
            <w:tcW w:w="0" w:type="auto"/>
            <w:vAlign w:val="center"/>
          </w:tcPr>
          <w:p w14:paraId="24C202E1" w14:textId="6E1F13EC" w:rsidR="00B1386F" w:rsidRPr="00BF5396" w:rsidRDefault="00B1386F" w:rsidP="00CF0676">
            <w:pPr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Nghỉ 01 ngày hưởng nguyên lương</w:t>
            </w:r>
          </w:p>
        </w:tc>
        <w:tc>
          <w:tcPr>
            <w:tcW w:w="0" w:type="auto"/>
            <w:vMerge/>
            <w:vAlign w:val="center"/>
          </w:tcPr>
          <w:p w14:paraId="41F5388C" w14:textId="77777777" w:rsidR="00B1386F" w:rsidRPr="00BF5396" w:rsidRDefault="00B1386F" w:rsidP="00890D32"/>
        </w:tc>
      </w:tr>
      <w:tr w:rsidR="00B1386F" w:rsidRPr="00BF5396" w14:paraId="519E141A" w14:textId="77777777" w:rsidTr="00890D32">
        <w:trPr>
          <w:tblCellSpacing w:w="15" w:type="dxa"/>
        </w:trPr>
        <w:tc>
          <w:tcPr>
            <w:tcW w:w="0" w:type="auto"/>
            <w:vAlign w:val="center"/>
          </w:tcPr>
          <w:p w14:paraId="040D6196" w14:textId="0B275A12" w:rsidR="00B1386F" w:rsidRPr="003C560B" w:rsidRDefault="00B1386F" w:rsidP="009073E0">
            <w:pPr>
              <w:jc w:val="center"/>
            </w:pPr>
            <w:r w:rsidRPr="003C560B">
              <w:t>4</w:t>
            </w:r>
          </w:p>
        </w:tc>
        <w:tc>
          <w:tcPr>
            <w:tcW w:w="0" w:type="auto"/>
            <w:vAlign w:val="center"/>
          </w:tcPr>
          <w:p w14:paraId="10657769" w14:textId="0C790346" w:rsidR="00B1386F" w:rsidRPr="009073E0" w:rsidRDefault="00B1386F" w:rsidP="00890D32">
            <w:pPr>
              <w:rPr>
                <w:b/>
                <w:bCs/>
              </w:rPr>
            </w:pPr>
            <w:r w:rsidRPr="009073E0">
              <w:rPr>
                <w:b/>
                <w:bCs/>
              </w:rPr>
              <w:t xml:space="preserve">Ngày </w:t>
            </w:r>
            <w:r w:rsidRPr="00EF1588">
              <w:rPr>
                <w:b/>
                <w:bCs/>
              </w:rPr>
              <w:t>Chiến thắng</w:t>
            </w:r>
            <w:r>
              <w:rPr>
                <w:b/>
                <w:bCs/>
              </w:rPr>
              <w:t xml:space="preserve"> </w:t>
            </w:r>
            <w:r w:rsidRPr="009073E0">
              <w:rPr>
                <w:b/>
                <w:bCs/>
              </w:rPr>
              <w:t>30/</w:t>
            </w:r>
            <w:r>
              <w:rPr>
                <w:b/>
                <w:bCs/>
              </w:rPr>
              <w:t>0</w:t>
            </w:r>
            <w:r w:rsidRPr="009073E0">
              <w:rPr>
                <w:b/>
                <w:bCs/>
              </w:rPr>
              <w:t>4 và</w:t>
            </w:r>
            <w:r>
              <w:rPr>
                <w:b/>
                <w:bCs/>
              </w:rPr>
              <w:t xml:space="preserve"> </w:t>
            </w:r>
            <w:r w:rsidRPr="00EF1588">
              <w:rPr>
                <w:b/>
                <w:bCs/>
              </w:rPr>
              <w:t>Quốc tế Lao động</w:t>
            </w:r>
            <w:r w:rsidRPr="009073E0">
              <w:rPr>
                <w:b/>
                <w:bCs/>
              </w:rPr>
              <w:t xml:space="preserve"> 01/</w:t>
            </w:r>
            <w:r>
              <w:rPr>
                <w:b/>
                <w:bCs/>
              </w:rPr>
              <w:t>0</w:t>
            </w:r>
            <w:r w:rsidRPr="009073E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6B2024FB" w14:textId="14D13FF5" w:rsidR="00B1386F" w:rsidRDefault="00B1386F" w:rsidP="00CF0676"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9073E0">
              <w:rPr>
                <w:lang w:val="vi-VN"/>
              </w:rPr>
              <w:t>Nghỉ 02 ngày</w:t>
            </w:r>
            <w:r>
              <w:t xml:space="preserve"> hưởng</w:t>
            </w:r>
            <w:r w:rsidRPr="009073E0">
              <w:rPr>
                <w:lang w:val="vi-VN"/>
              </w:rPr>
              <w:t xml:space="preserve"> nguyên lương</w:t>
            </w:r>
            <w:r>
              <w:t>.</w:t>
            </w:r>
          </w:p>
          <w:p w14:paraId="1FA2A84D" w14:textId="3FFFE512" w:rsidR="00B1386F" w:rsidRPr="009073E0" w:rsidRDefault="00B1386F" w:rsidP="00CF0676"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9073E0">
              <w:rPr>
                <w:lang w:val="vi-VN"/>
              </w:rPr>
              <w:t xml:space="preserve">Thưởng </w:t>
            </w:r>
            <w:r>
              <w:t>100.000 đồng</w:t>
            </w:r>
          </w:p>
        </w:tc>
        <w:tc>
          <w:tcPr>
            <w:tcW w:w="0" w:type="auto"/>
            <w:vMerge/>
            <w:vAlign w:val="center"/>
          </w:tcPr>
          <w:p w14:paraId="3E1F4B71" w14:textId="77777777" w:rsidR="00B1386F" w:rsidRPr="00BF5396" w:rsidRDefault="00B1386F" w:rsidP="00890D32"/>
        </w:tc>
      </w:tr>
      <w:tr w:rsidR="00B1386F" w:rsidRPr="00BF5396" w14:paraId="04418EF5" w14:textId="77777777" w:rsidTr="00890D32">
        <w:trPr>
          <w:tblCellSpacing w:w="15" w:type="dxa"/>
        </w:trPr>
        <w:tc>
          <w:tcPr>
            <w:tcW w:w="0" w:type="auto"/>
            <w:vAlign w:val="center"/>
          </w:tcPr>
          <w:p w14:paraId="5031FE52" w14:textId="6215F9E2" w:rsidR="00B1386F" w:rsidRPr="003C560B" w:rsidRDefault="00B1386F" w:rsidP="009073E0">
            <w:pPr>
              <w:jc w:val="center"/>
            </w:pPr>
            <w:r w:rsidRPr="003C560B">
              <w:t>5</w:t>
            </w:r>
          </w:p>
        </w:tc>
        <w:tc>
          <w:tcPr>
            <w:tcW w:w="0" w:type="auto"/>
            <w:vAlign w:val="center"/>
          </w:tcPr>
          <w:p w14:paraId="28F67F82" w14:textId="1EFDEAA6" w:rsidR="00B1386F" w:rsidRPr="009073E0" w:rsidRDefault="00B1386F" w:rsidP="00890D3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Ngày </w:t>
            </w:r>
            <w:r w:rsidRPr="00EF1588">
              <w:rPr>
                <w:b/>
                <w:bCs/>
              </w:rPr>
              <w:t>Quốc khánh</w:t>
            </w:r>
            <w:r>
              <w:rPr>
                <w:b/>
                <w:bCs/>
              </w:rPr>
              <w:t xml:space="preserve"> 02/09</w:t>
            </w:r>
          </w:p>
        </w:tc>
        <w:tc>
          <w:tcPr>
            <w:tcW w:w="0" w:type="auto"/>
            <w:vAlign w:val="center"/>
          </w:tcPr>
          <w:p w14:paraId="6A900BEC" w14:textId="28BFA6B5" w:rsidR="00B1386F" w:rsidRDefault="00B1386F" w:rsidP="00EF1588"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9073E0">
              <w:rPr>
                <w:lang w:val="vi-VN"/>
              </w:rPr>
              <w:t>Nghỉ 02 ngày</w:t>
            </w:r>
            <w:r>
              <w:t xml:space="preserve"> hưởng</w:t>
            </w:r>
            <w:r w:rsidRPr="009073E0">
              <w:rPr>
                <w:lang w:val="vi-VN"/>
              </w:rPr>
              <w:t xml:space="preserve"> nguyên lương</w:t>
            </w:r>
            <w:r>
              <w:t>.</w:t>
            </w:r>
          </w:p>
          <w:p w14:paraId="13867166" w14:textId="332651A0" w:rsidR="00B1386F" w:rsidRPr="00BF5396" w:rsidRDefault="00B1386F" w:rsidP="00EF1588">
            <w:pPr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9073E0">
              <w:rPr>
                <w:lang w:val="vi-VN"/>
              </w:rPr>
              <w:t xml:space="preserve">Thưởng </w:t>
            </w:r>
            <w:r>
              <w:t>100.000 đồng</w:t>
            </w:r>
          </w:p>
        </w:tc>
        <w:tc>
          <w:tcPr>
            <w:tcW w:w="0" w:type="auto"/>
            <w:vMerge/>
            <w:vAlign w:val="center"/>
          </w:tcPr>
          <w:p w14:paraId="27B9215C" w14:textId="77777777" w:rsidR="00B1386F" w:rsidRPr="00BF5396" w:rsidRDefault="00B1386F" w:rsidP="00890D32"/>
        </w:tc>
      </w:tr>
      <w:tr w:rsidR="00B1386F" w:rsidRPr="00BF5396" w14:paraId="7034497B" w14:textId="77777777" w:rsidTr="00890D32">
        <w:trPr>
          <w:tblCellSpacing w:w="15" w:type="dxa"/>
        </w:trPr>
        <w:tc>
          <w:tcPr>
            <w:tcW w:w="0" w:type="auto"/>
            <w:vAlign w:val="center"/>
          </w:tcPr>
          <w:p w14:paraId="5F408977" w14:textId="5FD20501" w:rsidR="00B1386F" w:rsidRPr="003C560B" w:rsidRDefault="00B1386F" w:rsidP="009073E0">
            <w:pPr>
              <w:jc w:val="center"/>
            </w:pPr>
            <w:r w:rsidRPr="003C560B">
              <w:t>6</w:t>
            </w:r>
          </w:p>
        </w:tc>
        <w:tc>
          <w:tcPr>
            <w:tcW w:w="0" w:type="auto"/>
            <w:vAlign w:val="center"/>
          </w:tcPr>
          <w:p w14:paraId="49E67797" w14:textId="4480FE2C" w:rsidR="00B1386F" w:rsidRPr="00A21AE5" w:rsidRDefault="00B1386F" w:rsidP="00890D32">
            <w:pPr>
              <w:rPr>
                <w:b/>
                <w:bCs/>
              </w:rPr>
            </w:pPr>
            <w:r w:rsidRPr="00A21AE5">
              <w:rPr>
                <w:b/>
                <w:bCs/>
              </w:rPr>
              <w:t>Ngày Văn hóa Việt Nam 24/11</w:t>
            </w:r>
          </w:p>
        </w:tc>
        <w:tc>
          <w:tcPr>
            <w:tcW w:w="0" w:type="auto"/>
            <w:vAlign w:val="center"/>
          </w:tcPr>
          <w:p w14:paraId="2986C222" w14:textId="3BA08208" w:rsidR="00B1386F" w:rsidRPr="00BF5396" w:rsidRDefault="00B1386F" w:rsidP="00EF1588">
            <w:pPr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Nghỉ 01 ngày hưởng nguyên lương</w:t>
            </w:r>
          </w:p>
        </w:tc>
        <w:tc>
          <w:tcPr>
            <w:tcW w:w="0" w:type="auto"/>
            <w:vMerge/>
            <w:vAlign w:val="center"/>
          </w:tcPr>
          <w:p w14:paraId="31D269DE" w14:textId="77777777" w:rsidR="00B1386F" w:rsidRPr="00BF5396" w:rsidRDefault="00B1386F" w:rsidP="00890D32"/>
        </w:tc>
      </w:tr>
    </w:tbl>
    <w:p w14:paraId="1175CB9B" w14:textId="77777777" w:rsidR="00F64DE6" w:rsidRDefault="00F64DE6" w:rsidP="00FA04BB">
      <w:pPr>
        <w:rPr>
          <w:b/>
        </w:rPr>
      </w:pPr>
    </w:p>
    <w:p w14:paraId="7023387A" w14:textId="77777777" w:rsidR="00C90D03" w:rsidRDefault="00C90D03" w:rsidP="00FA04BB">
      <w:pPr>
        <w:rPr>
          <w:b/>
        </w:rPr>
      </w:pPr>
    </w:p>
    <w:p w14:paraId="7B179FD9" w14:textId="77777777" w:rsidR="006C5AE2" w:rsidRDefault="00000000">
      <w:r>
        <w:rPr>
          <w:b/>
          <w:sz w:val="24"/>
        </w:rPr>
        <w:lastRenderedPageBreak/>
        <w:t>III. THƯỞNG VÀ PHÚC LỢI KHÁC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308"/>
        <w:gridCol w:w="4355"/>
        <w:gridCol w:w="2908"/>
      </w:tblGrid>
      <w:tr w:rsidR="00C747A9" w:rsidRPr="00BF5396" w14:paraId="4DBE2AC1" w14:textId="77777777" w:rsidTr="00890D32">
        <w:trPr>
          <w:trHeight w:val="364"/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CB568D6" w14:textId="77777777" w:rsidR="00C9365B" w:rsidRPr="00BF5396" w:rsidRDefault="00C9365B" w:rsidP="00890D32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STT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683DBE2" w14:textId="77777777" w:rsidR="00C9365B" w:rsidRPr="00BF5396" w:rsidRDefault="00C9365B" w:rsidP="00890D32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CHẾ ĐỘ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B974B4A" w14:textId="77777777" w:rsidR="00C9365B" w:rsidRPr="00BF5396" w:rsidRDefault="00C9365B" w:rsidP="00890D32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QUYỀN LỢI / PHÚC LỢI ĐƯỢC HƯỞNG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63015B9" w14:textId="77777777" w:rsidR="00C9365B" w:rsidRPr="00BF5396" w:rsidRDefault="00C9365B" w:rsidP="00890D32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BF5396">
              <w:rPr>
                <w:b/>
                <w:bCs/>
                <w:lang w:val="vi-VN"/>
              </w:rPr>
              <w:t>ĐIỀU KIỆN ÁP DỤNG</w:t>
            </w:r>
          </w:p>
        </w:tc>
      </w:tr>
      <w:tr w:rsidR="009D77E5" w:rsidRPr="00BF5396" w14:paraId="49DECA44" w14:textId="77777777" w:rsidTr="00890D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1212" w14:textId="77777777" w:rsidR="00A257A1" w:rsidRPr="00BF5396" w:rsidRDefault="00A257A1" w:rsidP="00890D32">
            <w:pPr>
              <w:jc w:val="center"/>
              <w:rPr>
                <w:lang w:val="vi-VN"/>
              </w:rPr>
            </w:pPr>
            <w:r w:rsidRPr="00BF5396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70FBDA" w14:textId="517DFFF4" w:rsidR="00A257A1" w:rsidRPr="00BF5396" w:rsidRDefault="00A257A1" w:rsidP="00890D32">
            <w:pPr>
              <w:rPr>
                <w:b/>
                <w:bCs/>
                <w:lang w:val="vi-VN"/>
              </w:rPr>
            </w:pPr>
            <w:r w:rsidRPr="00C9365B">
              <w:rPr>
                <w:b/>
                <w:bCs/>
                <w:lang w:val="vi-VN"/>
              </w:rPr>
              <w:t>Nghỉ phép năm</w:t>
            </w:r>
          </w:p>
        </w:tc>
        <w:tc>
          <w:tcPr>
            <w:tcW w:w="0" w:type="auto"/>
            <w:vAlign w:val="center"/>
            <w:hideMark/>
          </w:tcPr>
          <w:p w14:paraId="34EE61C0" w14:textId="77777777" w:rsidR="00A257A1" w:rsidRDefault="00A257A1" w:rsidP="0063287F">
            <w:r w:rsidRPr="00BF5396">
              <w:rPr>
                <w:lang w:val="vi-VN"/>
              </w:rPr>
              <w:t>•</w:t>
            </w:r>
            <w:r>
              <w:t xml:space="preserve"> Nhân viên được hưởng 12 ngày phép năm. </w:t>
            </w:r>
          </w:p>
          <w:p w14:paraId="507AC6B1" w14:textId="54642B9F" w:rsidR="00A257A1" w:rsidRPr="00BF5396" w:rsidRDefault="00A257A1" w:rsidP="0063287F">
            <w:r w:rsidRPr="00BF5396">
              <w:rPr>
                <w:lang w:val="vi-VN"/>
              </w:rPr>
              <w:t>•</w:t>
            </w:r>
            <w:r>
              <w:t xml:space="preserve"> Cứ đủ 05 năm làm việc thì số ngày nghỉ phép năm của nhân viên sẽ được tăng thêm tương ứng 01 ngày.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1254EBE" w14:textId="77777777" w:rsidR="00A257A1" w:rsidRDefault="00A257A1" w:rsidP="00890D32">
            <w:r w:rsidRPr="00BF5396">
              <w:rPr>
                <w:lang w:val="vi-VN"/>
              </w:rPr>
              <w:t>• N</w:t>
            </w:r>
            <w:r>
              <w:t>hân viên</w:t>
            </w:r>
            <w:r w:rsidRPr="00BF5396">
              <w:rPr>
                <w:lang w:val="vi-VN"/>
              </w:rPr>
              <w:t xml:space="preserve"> làm việc chính thức. </w:t>
            </w:r>
          </w:p>
          <w:p w14:paraId="458D2E20" w14:textId="09D35DC6" w:rsidR="00A257A1" w:rsidRPr="00A4227A" w:rsidRDefault="00A257A1" w:rsidP="00890D32"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A4227A">
              <w:t>Phải được trưởng bộ phận</w:t>
            </w:r>
            <w:r w:rsidR="00C747A9">
              <w:t xml:space="preserve"> lập danh sách</w:t>
            </w:r>
            <w:r w:rsidRPr="00A4227A">
              <w:t xml:space="preserve"> xác nhận mới tính hợp lệ</w:t>
            </w:r>
            <w:r>
              <w:t>.</w:t>
            </w:r>
          </w:p>
          <w:p w14:paraId="5F4A8BB7" w14:textId="77777777" w:rsidR="00A257A1" w:rsidRPr="00BF5396" w:rsidRDefault="00A257A1" w:rsidP="00890D32">
            <w:pPr>
              <w:rPr>
                <w:lang w:val="vi-VN"/>
              </w:rPr>
            </w:pPr>
          </w:p>
        </w:tc>
      </w:tr>
      <w:tr w:rsidR="009D77E5" w:rsidRPr="00BF5396" w14:paraId="2BA78F63" w14:textId="77777777" w:rsidTr="00890D32">
        <w:trPr>
          <w:tblCellSpacing w:w="15" w:type="dxa"/>
        </w:trPr>
        <w:tc>
          <w:tcPr>
            <w:tcW w:w="0" w:type="auto"/>
            <w:vAlign w:val="center"/>
          </w:tcPr>
          <w:p w14:paraId="3B967885" w14:textId="3268A21F" w:rsidR="00A257A1" w:rsidRPr="003C560B" w:rsidRDefault="00A257A1" w:rsidP="00890D32">
            <w:pPr>
              <w:jc w:val="center"/>
            </w:pPr>
            <w:r w:rsidRPr="003C560B">
              <w:t>2</w:t>
            </w:r>
          </w:p>
        </w:tc>
        <w:tc>
          <w:tcPr>
            <w:tcW w:w="0" w:type="auto"/>
            <w:vAlign w:val="center"/>
          </w:tcPr>
          <w:p w14:paraId="169A5572" w14:textId="04364E5B" w:rsidR="00A257A1" w:rsidRPr="00CF0676" w:rsidRDefault="00A257A1" w:rsidP="00890D32">
            <w:pPr>
              <w:rPr>
                <w:b/>
                <w:bCs/>
              </w:rPr>
            </w:pPr>
            <w:r w:rsidRPr="0012696D">
              <w:rPr>
                <w:b/>
                <w:bCs/>
              </w:rPr>
              <w:t>Thưởng sinh nhật</w:t>
            </w:r>
          </w:p>
        </w:tc>
        <w:tc>
          <w:tcPr>
            <w:tcW w:w="0" w:type="auto"/>
            <w:vAlign w:val="center"/>
          </w:tcPr>
          <w:p w14:paraId="39CCA2B3" w14:textId="622AD06E" w:rsidR="00A257A1" w:rsidRPr="00BF5396" w:rsidRDefault="00A257A1" w:rsidP="00890D32">
            <w:pPr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Tặng 100.000 đồng tiền mặt.</w:t>
            </w:r>
          </w:p>
        </w:tc>
        <w:tc>
          <w:tcPr>
            <w:tcW w:w="0" w:type="auto"/>
            <w:vMerge/>
            <w:vAlign w:val="center"/>
          </w:tcPr>
          <w:p w14:paraId="7A8A6DE9" w14:textId="77777777" w:rsidR="00A257A1" w:rsidRPr="00BF5396" w:rsidRDefault="00A257A1" w:rsidP="00890D32">
            <w:pPr>
              <w:rPr>
                <w:lang w:val="vi-VN"/>
              </w:rPr>
            </w:pPr>
          </w:p>
        </w:tc>
      </w:tr>
      <w:tr w:rsidR="009D77E5" w:rsidRPr="00BF5396" w14:paraId="5EE57BE2" w14:textId="77777777" w:rsidTr="00890D32">
        <w:trPr>
          <w:tblCellSpacing w:w="15" w:type="dxa"/>
        </w:trPr>
        <w:tc>
          <w:tcPr>
            <w:tcW w:w="0" w:type="auto"/>
            <w:vAlign w:val="center"/>
          </w:tcPr>
          <w:p w14:paraId="32BAF83A" w14:textId="24CE6FA2" w:rsidR="00A257A1" w:rsidRPr="003C560B" w:rsidRDefault="00A257A1" w:rsidP="00890D32">
            <w:pPr>
              <w:jc w:val="center"/>
            </w:pPr>
            <w:r w:rsidRPr="003C560B">
              <w:t>3</w:t>
            </w:r>
          </w:p>
        </w:tc>
        <w:tc>
          <w:tcPr>
            <w:tcW w:w="0" w:type="auto"/>
            <w:vAlign w:val="center"/>
          </w:tcPr>
          <w:p w14:paraId="49D1A681" w14:textId="6498DFCF" w:rsidR="00A257A1" w:rsidRPr="0012696D" w:rsidRDefault="00A257A1" w:rsidP="00890D32">
            <w:pPr>
              <w:rPr>
                <w:b/>
                <w:bCs/>
              </w:rPr>
            </w:pPr>
            <w:r>
              <w:rPr>
                <w:b/>
                <w:bCs/>
              </w:rPr>
              <w:t>Quốc tế Phụ nữ 08/03</w:t>
            </w:r>
          </w:p>
        </w:tc>
        <w:tc>
          <w:tcPr>
            <w:tcW w:w="0" w:type="auto"/>
            <w:vAlign w:val="center"/>
          </w:tcPr>
          <w:p w14:paraId="0AED901D" w14:textId="6A40C563" w:rsidR="00A257A1" w:rsidRPr="00BA059A" w:rsidRDefault="00A257A1" w:rsidP="00890D32">
            <w:r w:rsidRPr="00BF5396">
              <w:rPr>
                <w:lang w:val="vi-VN"/>
              </w:rPr>
              <w:t>•</w:t>
            </w:r>
            <w:r>
              <w:t xml:space="preserve"> Tặng </w:t>
            </w:r>
            <w:r w:rsidRPr="007A1F4D">
              <w:rPr>
                <w:lang w:val="vi-VN"/>
              </w:rPr>
              <w:t>500.000</w:t>
            </w:r>
            <w:r>
              <w:t xml:space="preserve"> đồng</w:t>
            </w:r>
            <w:r w:rsidRPr="007A1F4D">
              <w:rPr>
                <w:lang w:val="vi-VN"/>
              </w:rPr>
              <w:t xml:space="preserve"> mua hoa</w:t>
            </w:r>
            <w:r>
              <w:t xml:space="preserve"> / 1 chi nhánh </w:t>
            </w:r>
            <w:r w:rsidRPr="007A1F4D">
              <w:rPr>
                <w:lang w:val="vi-VN"/>
              </w:rPr>
              <w:t xml:space="preserve">+ </w:t>
            </w:r>
            <w:r>
              <w:t xml:space="preserve">phần </w:t>
            </w:r>
            <w:r w:rsidRPr="007A1F4D">
              <w:rPr>
                <w:lang w:val="vi-VN"/>
              </w:rPr>
              <w:t>quà giá trị 50</w:t>
            </w:r>
            <w:r>
              <w:t>.000 đồng</w:t>
            </w:r>
            <w:r w:rsidRPr="007A1F4D">
              <w:rPr>
                <w:lang w:val="vi-VN"/>
              </w:rPr>
              <w:t xml:space="preserve"> / n</w:t>
            </w:r>
            <w:r>
              <w:t xml:space="preserve">hân </w:t>
            </w:r>
            <w:r w:rsidRPr="007A1F4D">
              <w:rPr>
                <w:lang w:val="vi-VN"/>
              </w:rPr>
              <w:t>v</w:t>
            </w:r>
            <w:r>
              <w:t>iên</w:t>
            </w:r>
            <w:r w:rsidRPr="007A1F4D">
              <w:rPr>
                <w:lang w:val="vi-VN"/>
              </w:rPr>
              <w:t xml:space="preserve"> nữ</w:t>
            </w:r>
            <w:r>
              <w:t>.</w:t>
            </w:r>
          </w:p>
        </w:tc>
        <w:tc>
          <w:tcPr>
            <w:tcW w:w="0" w:type="auto"/>
            <w:vMerge/>
            <w:vAlign w:val="center"/>
          </w:tcPr>
          <w:p w14:paraId="56BE5591" w14:textId="77777777" w:rsidR="00A257A1" w:rsidRPr="00BF5396" w:rsidRDefault="00A257A1" w:rsidP="00890D32">
            <w:pPr>
              <w:rPr>
                <w:lang w:val="vi-VN"/>
              </w:rPr>
            </w:pPr>
          </w:p>
        </w:tc>
      </w:tr>
      <w:tr w:rsidR="009D77E5" w:rsidRPr="00BF5396" w14:paraId="655416D4" w14:textId="77777777" w:rsidTr="00890D32">
        <w:trPr>
          <w:tblCellSpacing w:w="15" w:type="dxa"/>
        </w:trPr>
        <w:tc>
          <w:tcPr>
            <w:tcW w:w="0" w:type="auto"/>
            <w:vAlign w:val="center"/>
          </w:tcPr>
          <w:p w14:paraId="240AFA72" w14:textId="65FC9D3A" w:rsidR="00A257A1" w:rsidRPr="003C560B" w:rsidRDefault="00A257A1" w:rsidP="00890D32">
            <w:pPr>
              <w:jc w:val="center"/>
            </w:pPr>
            <w:r w:rsidRPr="003C560B">
              <w:t>4</w:t>
            </w:r>
          </w:p>
        </w:tc>
        <w:tc>
          <w:tcPr>
            <w:tcW w:w="0" w:type="auto"/>
            <w:vAlign w:val="center"/>
          </w:tcPr>
          <w:p w14:paraId="5436C021" w14:textId="350CF483" w:rsidR="00A257A1" w:rsidRDefault="00A257A1" w:rsidP="00890D32">
            <w:pPr>
              <w:rPr>
                <w:b/>
                <w:bCs/>
              </w:rPr>
            </w:pPr>
            <w:r>
              <w:rPr>
                <w:b/>
                <w:bCs/>
              </w:rPr>
              <w:t>Phụ nữ Việt Nam 20/10</w:t>
            </w:r>
          </w:p>
        </w:tc>
        <w:tc>
          <w:tcPr>
            <w:tcW w:w="0" w:type="auto"/>
            <w:vAlign w:val="center"/>
          </w:tcPr>
          <w:p w14:paraId="53758E39" w14:textId="1B171C8B" w:rsidR="00A257A1" w:rsidRPr="00BF5396" w:rsidRDefault="00A257A1" w:rsidP="00890D32">
            <w:pPr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Tặng </w:t>
            </w:r>
            <w:r w:rsidRPr="007A1F4D">
              <w:rPr>
                <w:lang w:val="vi-VN"/>
              </w:rPr>
              <w:t>500.000</w:t>
            </w:r>
            <w:r>
              <w:t xml:space="preserve"> đồng</w:t>
            </w:r>
            <w:r w:rsidRPr="007A1F4D">
              <w:rPr>
                <w:lang w:val="vi-VN"/>
              </w:rPr>
              <w:t xml:space="preserve"> mua hoa</w:t>
            </w:r>
            <w:r>
              <w:t xml:space="preserve"> / 1 chi nhánh </w:t>
            </w:r>
            <w:r w:rsidRPr="007A1F4D">
              <w:rPr>
                <w:lang w:val="vi-VN"/>
              </w:rPr>
              <w:t xml:space="preserve">+ </w:t>
            </w:r>
            <w:r>
              <w:t xml:space="preserve">phần </w:t>
            </w:r>
            <w:r w:rsidRPr="007A1F4D">
              <w:rPr>
                <w:lang w:val="vi-VN"/>
              </w:rPr>
              <w:t>quà giá trị 50</w:t>
            </w:r>
            <w:r>
              <w:t>.000 đồng</w:t>
            </w:r>
            <w:r w:rsidRPr="007A1F4D">
              <w:rPr>
                <w:lang w:val="vi-VN"/>
              </w:rPr>
              <w:t xml:space="preserve"> / n</w:t>
            </w:r>
            <w:r>
              <w:t xml:space="preserve">hân </w:t>
            </w:r>
            <w:r w:rsidRPr="007A1F4D">
              <w:rPr>
                <w:lang w:val="vi-VN"/>
              </w:rPr>
              <w:t>v</w:t>
            </w:r>
            <w:r>
              <w:t>iên</w:t>
            </w:r>
            <w:r w:rsidRPr="007A1F4D">
              <w:rPr>
                <w:lang w:val="vi-VN"/>
              </w:rPr>
              <w:t xml:space="preserve"> nữ</w:t>
            </w:r>
            <w:r>
              <w:t>.</w:t>
            </w:r>
          </w:p>
        </w:tc>
        <w:tc>
          <w:tcPr>
            <w:tcW w:w="0" w:type="auto"/>
            <w:vMerge/>
            <w:vAlign w:val="center"/>
          </w:tcPr>
          <w:p w14:paraId="5FDE118C" w14:textId="77777777" w:rsidR="00A257A1" w:rsidRPr="00BF5396" w:rsidRDefault="00A257A1" w:rsidP="00890D32">
            <w:pPr>
              <w:rPr>
                <w:lang w:val="vi-VN"/>
              </w:rPr>
            </w:pPr>
          </w:p>
        </w:tc>
      </w:tr>
      <w:tr w:rsidR="009D77E5" w:rsidRPr="00BF5396" w14:paraId="13BEABEE" w14:textId="77777777" w:rsidTr="00890D32">
        <w:trPr>
          <w:tblCellSpacing w:w="15" w:type="dxa"/>
        </w:trPr>
        <w:tc>
          <w:tcPr>
            <w:tcW w:w="0" w:type="auto"/>
            <w:vAlign w:val="center"/>
          </w:tcPr>
          <w:p w14:paraId="68EFA4C0" w14:textId="14D6912C" w:rsidR="00A257A1" w:rsidRPr="003C560B" w:rsidRDefault="00A257A1" w:rsidP="00890D32">
            <w:pPr>
              <w:jc w:val="center"/>
            </w:pPr>
            <w:r w:rsidRPr="003C560B">
              <w:t>5</w:t>
            </w:r>
          </w:p>
        </w:tc>
        <w:tc>
          <w:tcPr>
            <w:tcW w:w="0" w:type="auto"/>
            <w:vAlign w:val="center"/>
          </w:tcPr>
          <w:p w14:paraId="4C905382" w14:textId="33560DC3" w:rsidR="00A257A1" w:rsidRDefault="00A257A1" w:rsidP="00890D32">
            <w:pPr>
              <w:rPr>
                <w:b/>
                <w:bCs/>
              </w:rPr>
            </w:pPr>
            <w:r>
              <w:rPr>
                <w:b/>
                <w:bCs/>
              </w:rPr>
              <w:t>Du lịch hàng năm</w:t>
            </w:r>
          </w:p>
        </w:tc>
        <w:tc>
          <w:tcPr>
            <w:tcW w:w="0" w:type="auto"/>
            <w:vAlign w:val="center"/>
          </w:tcPr>
          <w:p w14:paraId="57E0826F" w14:textId="734F0B1B" w:rsidR="00A257A1" w:rsidRPr="00E301B2" w:rsidRDefault="00A257A1" w:rsidP="00890D32"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E301B2">
              <w:rPr>
                <w:lang w:val="vi-VN"/>
              </w:rPr>
              <w:t xml:space="preserve">Thực hiện theo kế hoạch </w:t>
            </w:r>
            <w:r>
              <w:t>dưới sự</w:t>
            </w:r>
            <w:r w:rsidRPr="00E301B2">
              <w:rPr>
                <w:lang w:val="vi-VN"/>
              </w:rPr>
              <w:t xml:space="preserve"> phê duyệt </w:t>
            </w:r>
            <w:r>
              <w:t xml:space="preserve">của </w:t>
            </w:r>
            <w:r w:rsidRPr="00E301B2">
              <w:rPr>
                <w:lang w:val="vi-VN"/>
              </w:rPr>
              <w:t>BGĐ</w:t>
            </w:r>
            <w:r>
              <w:t>.</w:t>
            </w:r>
          </w:p>
        </w:tc>
        <w:tc>
          <w:tcPr>
            <w:tcW w:w="0" w:type="auto"/>
            <w:vMerge/>
            <w:vAlign w:val="center"/>
          </w:tcPr>
          <w:p w14:paraId="5AF8BEDB" w14:textId="77777777" w:rsidR="00A257A1" w:rsidRPr="00BF5396" w:rsidRDefault="00A257A1" w:rsidP="00890D32">
            <w:pPr>
              <w:rPr>
                <w:lang w:val="vi-VN"/>
              </w:rPr>
            </w:pPr>
          </w:p>
        </w:tc>
      </w:tr>
      <w:tr w:rsidR="009D77E5" w:rsidRPr="00BF5396" w14:paraId="0908CC6A" w14:textId="77777777" w:rsidTr="00890D32">
        <w:trPr>
          <w:tblCellSpacing w:w="15" w:type="dxa"/>
        </w:trPr>
        <w:tc>
          <w:tcPr>
            <w:tcW w:w="0" w:type="auto"/>
            <w:vAlign w:val="center"/>
          </w:tcPr>
          <w:p w14:paraId="4252E490" w14:textId="3196A5EC" w:rsidR="00A257A1" w:rsidRPr="003C560B" w:rsidRDefault="00A257A1" w:rsidP="00890D32">
            <w:pPr>
              <w:jc w:val="center"/>
            </w:pPr>
            <w:r w:rsidRPr="003C560B">
              <w:t>6</w:t>
            </w:r>
          </w:p>
        </w:tc>
        <w:tc>
          <w:tcPr>
            <w:tcW w:w="0" w:type="auto"/>
            <w:vAlign w:val="center"/>
          </w:tcPr>
          <w:p w14:paraId="0117430E" w14:textId="4EB7C2C1" w:rsidR="00A257A1" w:rsidRDefault="00A257A1" w:rsidP="00890D32">
            <w:pPr>
              <w:rPr>
                <w:b/>
                <w:bCs/>
              </w:rPr>
            </w:pPr>
            <w:r>
              <w:rPr>
                <w:b/>
              </w:rPr>
              <w:t>Quốc tế Thiếu nhi (01/06) và Tết Trung thu</w:t>
            </w:r>
            <w:r w:rsidR="009D77E5">
              <w:rPr>
                <w:b/>
              </w:rPr>
              <w:t xml:space="preserve"> </w:t>
            </w:r>
            <w:r w:rsidR="003D3921" w:rsidRPr="003D3921">
              <w:rPr>
                <w:bCs/>
              </w:rPr>
              <w:t>(</w:t>
            </w:r>
            <w:r w:rsidR="009D77E5" w:rsidRPr="003D3921">
              <w:rPr>
                <w:bCs/>
              </w:rPr>
              <w:t>*</w:t>
            </w:r>
            <w:r w:rsidR="003D3921" w:rsidRPr="003D3921">
              <w:rPr>
                <w:bCs/>
              </w:rPr>
              <w:t>)</w:t>
            </w:r>
          </w:p>
        </w:tc>
        <w:tc>
          <w:tcPr>
            <w:tcW w:w="0" w:type="auto"/>
            <w:vAlign w:val="center"/>
          </w:tcPr>
          <w:p w14:paraId="21CC3D40" w14:textId="77777777" w:rsidR="00A257A1" w:rsidRDefault="00A257A1" w:rsidP="00890D32"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2457B2">
              <w:rPr>
                <w:lang w:val="vi-VN"/>
              </w:rPr>
              <w:t xml:space="preserve">Tặng quà cho con </w:t>
            </w:r>
            <w:r>
              <w:t>em nhân viên</w:t>
            </w:r>
            <w:r w:rsidRPr="002457B2">
              <w:rPr>
                <w:lang w:val="vi-VN"/>
              </w:rPr>
              <w:t xml:space="preserve"> </w:t>
            </w:r>
            <w:r>
              <w:t xml:space="preserve">từ </w:t>
            </w:r>
            <w:r w:rsidRPr="002457B2">
              <w:rPr>
                <w:lang w:val="vi-VN"/>
              </w:rPr>
              <w:t>12 tuổi</w:t>
            </w:r>
            <w:r>
              <w:t xml:space="preserve"> trở xuống.</w:t>
            </w:r>
          </w:p>
          <w:p w14:paraId="74742249" w14:textId="0F0196B7" w:rsidR="00A257A1" w:rsidRPr="000F15E8" w:rsidRDefault="00A257A1" w:rsidP="00890D32">
            <w:r w:rsidRPr="00BF5396">
              <w:rPr>
                <w:lang w:val="vi-VN"/>
              </w:rPr>
              <w:t>•</w:t>
            </w:r>
            <w:r>
              <w:t xml:space="preserve"> Phần quà trị giá 200.000 đồng/ 1 bé</w:t>
            </w:r>
          </w:p>
        </w:tc>
        <w:tc>
          <w:tcPr>
            <w:tcW w:w="0" w:type="auto"/>
            <w:vMerge/>
            <w:vAlign w:val="center"/>
          </w:tcPr>
          <w:p w14:paraId="26543F30" w14:textId="77777777" w:rsidR="00A257A1" w:rsidRPr="00BF5396" w:rsidRDefault="00A257A1" w:rsidP="00890D32">
            <w:pPr>
              <w:rPr>
                <w:lang w:val="vi-VN"/>
              </w:rPr>
            </w:pPr>
          </w:p>
        </w:tc>
      </w:tr>
    </w:tbl>
    <w:p w14:paraId="0895FA71" w14:textId="77777777" w:rsidR="00C9365B" w:rsidRDefault="00C9365B">
      <w:pPr>
        <w:ind w:left="170"/>
        <w:rPr>
          <w:b/>
        </w:rPr>
      </w:pPr>
    </w:p>
    <w:p w14:paraId="08FB42A5" w14:textId="77777777" w:rsidR="006C5AE2" w:rsidRDefault="00000000">
      <w:r>
        <w:rPr>
          <w:b/>
          <w:sz w:val="24"/>
        </w:rPr>
        <w:t>IV. CHẾ ĐỘ TRONG QUÁ TRÌNH LÀM VIỆC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339"/>
        <w:gridCol w:w="2962"/>
        <w:gridCol w:w="5270"/>
      </w:tblGrid>
      <w:tr w:rsidR="00021CED" w:rsidRPr="009374D4" w14:paraId="0DEAF0E3" w14:textId="77777777" w:rsidTr="009374D4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D741BDF" w14:textId="77777777" w:rsidR="00021CED" w:rsidRPr="009374D4" w:rsidRDefault="00021CED" w:rsidP="009374D4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9374D4">
              <w:rPr>
                <w:b/>
                <w:bCs/>
                <w:lang w:val="vi-VN"/>
              </w:rPr>
              <w:t>STT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A5E1A97" w14:textId="77777777" w:rsidR="00021CED" w:rsidRPr="009374D4" w:rsidRDefault="00021CED" w:rsidP="009374D4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9374D4">
              <w:rPr>
                <w:b/>
                <w:bCs/>
                <w:lang w:val="vi-VN"/>
              </w:rPr>
              <w:t>NỘI DUNG PHÚC LỢI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7438EAB" w14:textId="77777777" w:rsidR="00F75B91" w:rsidRDefault="00021CED" w:rsidP="009374D4">
            <w:pPr>
              <w:spacing w:after="0" w:line="240" w:lineRule="auto"/>
              <w:jc w:val="center"/>
              <w:rPr>
                <w:b/>
                <w:bCs/>
              </w:rPr>
            </w:pPr>
            <w:r w:rsidRPr="009374D4">
              <w:rPr>
                <w:b/>
                <w:bCs/>
                <w:lang w:val="vi-VN"/>
              </w:rPr>
              <w:t xml:space="preserve">HÌNH THỨC HƯỞNG / </w:t>
            </w:r>
          </w:p>
          <w:p w14:paraId="34C14F33" w14:textId="53860390" w:rsidR="00021CED" w:rsidRPr="009374D4" w:rsidRDefault="00021CED" w:rsidP="009374D4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9374D4">
              <w:rPr>
                <w:b/>
                <w:bCs/>
                <w:lang w:val="vi-VN"/>
              </w:rPr>
              <w:t>CHẾ ĐỘ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708211B" w14:textId="77777777" w:rsidR="00021CED" w:rsidRPr="009374D4" w:rsidRDefault="00021CED" w:rsidP="009374D4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9374D4">
              <w:rPr>
                <w:b/>
                <w:bCs/>
                <w:lang w:val="vi-VN"/>
              </w:rPr>
              <w:t>ĐIỀU KIỆN ÁP DỤNG</w:t>
            </w:r>
          </w:p>
        </w:tc>
      </w:tr>
      <w:tr w:rsidR="00D33D3D" w:rsidRPr="009374D4" w14:paraId="09F4EAB7" w14:textId="77777777" w:rsidTr="00937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F37C" w14:textId="1EBF2866" w:rsidR="00021CED" w:rsidRPr="009374D4" w:rsidRDefault="00021CED" w:rsidP="00021CED">
            <w:pPr>
              <w:ind w:left="170"/>
              <w:rPr>
                <w:lang w:val="vi-VN"/>
              </w:rPr>
            </w:pPr>
            <w:r w:rsidRPr="00BF5396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B4864E" w14:textId="77777777" w:rsidR="00021CED" w:rsidRPr="009374D4" w:rsidRDefault="00021CED" w:rsidP="00021CED">
            <w:pPr>
              <w:ind w:left="170"/>
              <w:rPr>
                <w:b/>
                <w:bCs/>
                <w:lang w:val="vi-VN"/>
              </w:rPr>
            </w:pPr>
            <w:r w:rsidRPr="009374D4">
              <w:rPr>
                <w:b/>
                <w:bCs/>
                <w:lang w:val="vi-VN"/>
              </w:rPr>
              <w:t>Đồng phục sau thử việc</w:t>
            </w:r>
          </w:p>
        </w:tc>
        <w:tc>
          <w:tcPr>
            <w:tcW w:w="0" w:type="auto"/>
            <w:vAlign w:val="center"/>
            <w:hideMark/>
          </w:tcPr>
          <w:p w14:paraId="24B44A89" w14:textId="56D24BF6" w:rsidR="00021CED" w:rsidRPr="009374D4" w:rsidRDefault="00021CED" w:rsidP="00021CED">
            <w:pPr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9374D4">
              <w:rPr>
                <w:lang w:val="vi-VN"/>
              </w:rPr>
              <w:t>N</w:t>
            </w:r>
            <w:r>
              <w:t>hân viên</w:t>
            </w:r>
            <w:r w:rsidRPr="009374D4">
              <w:rPr>
                <w:lang w:val="vi-VN"/>
              </w:rPr>
              <w:t xml:space="preserve"> kết thúc thử việc được cấp 02 áo đồng phục.</w:t>
            </w:r>
          </w:p>
        </w:tc>
        <w:tc>
          <w:tcPr>
            <w:tcW w:w="0" w:type="auto"/>
            <w:vAlign w:val="center"/>
            <w:hideMark/>
          </w:tcPr>
          <w:p w14:paraId="426B4EC3" w14:textId="77777777" w:rsidR="00D33D3D" w:rsidRDefault="00021CED" w:rsidP="00C90D03">
            <w:pPr>
              <w:spacing w:after="0"/>
              <w:ind w:left="170"/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9374D4">
              <w:rPr>
                <w:lang w:val="vi-VN"/>
              </w:rPr>
              <w:t>N</w:t>
            </w:r>
            <w:r>
              <w:t>hân viên</w:t>
            </w:r>
            <w:r w:rsidRPr="009374D4">
              <w:rPr>
                <w:lang w:val="vi-VN"/>
              </w:rPr>
              <w:t xml:space="preserve"> hoàn thành thời gian thử việc. </w:t>
            </w:r>
          </w:p>
          <w:p w14:paraId="0B6E5D6F" w14:textId="441AC629" w:rsidR="0002224F" w:rsidRPr="005E6C27" w:rsidRDefault="00D33D3D" w:rsidP="00C90D03">
            <w:pPr>
              <w:spacing w:after="0"/>
              <w:ind w:left="170"/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="00021CED" w:rsidRPr="009374D4">
              <w:rPr>
                <w:lang w:val="vi-VN"/>
              </w:rPr>
              <w:t>Trường hợp nghỉ việc trước thời hạn theo quy định nội bộ, việc hoàn trả chi phí đồng phục thực hiện theo chính sách Công ty</w:t>
            </w:r>
            <w:r w:rsidR="0002224F">
              <w:t xml:space="preserve"> </w:t>
            </w:r>
            <w:r w:rsidR="0002224F" w:rsidRPr="0002224F">
              <w:rPr>
                <w:lang w:val="vi-VN"/>
              </w:rPr>
              <w:t>(150</w:t>
            </w:r>
            <w:r w:rsidR="00130B28">
              <w:t>.</w:t>
            </w:r>
            <w:r w:rsidR="0002224F" w:rsidRPr="0002224F">
              <w:rPr>
                <w:lang w:val="vi-VN"/>
              </w:rPr>
              <w:t>000</w:t>
            </w:r>
            <w:r w:rsidR="00130B28">
              <w:t xml:space="preserve"> </w:t>
            </w:r>
            <w:r w:rsidR="0002224F" w:rsidRPr="0002224F">
              <w:rPr>
                <w:lang w:val="vi-VN"/>
              </w:rPr>
              <w:t>đ</w:t>
            </w:r>
            <w:r w:rsidR="00130B28">
              <w:t>ồng</w:t>
            </w:r>
            <w:r w:rsidR="0002224F" w:rsidRPr="0002224F">
              <w:rPr>
                <w:lang w:val="vi-VN"/>
              </w:rPr>
              <w:t>/ áo)</w:t>
            </w:r>
            <w:r w:rsidR="005E6C27">
              <w:t>.</w:t>
            </w:r>
          </w:p>
          <w:p w14:paraId="339C3047" w14:textId="6F16B02E" w:rsidR="00021CED" w:rsidRPr="009374D4" w:rsidRDefault="0002224F" w:rsidP="00C90D03">
            <w:pPr>
              <w:spacing w:after="0"/>
              <w:ind w:left="170"/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9374D4">
              <w:rPr>
                <w:lang w:val="vi-VN"/>
              </w:rPr>
              <w:t>N</w:t>
            </w:r>
            <w:r>
              <w:t>hân viên</w:t>
            </w:r>
            <w:r w:rsidRPr="0002224F">
              <w:rPr>
                <w:lang w:val="vi-VN"/>
              </w:rPr>
              <w:t xml:space="preserve"> muốn mua thêm đăng ký với trưởng bộ phận chi nhánh mình.</w:t>
            </w:r>
          </w:p>
        </w:tc>
      </w:tr>
      <w:tr w:rsidR="00D33D3D" w:rsidRPr="009374D4" w14:paraId="72D2971D" w14:textId="77777777" w:rsidTr="00937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1692" w14:textId="39F01475" w:rsidR="00021CED" w:rsidRPr="009374D4" w:rsidRDefault="00021CED" w:rsidP="00021CED">
            <w:pPr>
              <w:ind w:left="170"/>
              <w:rPr>
                <w:lang w:val="vi-VN"/>
              </w:rPr>
            </w:pPr>
            <w:r w:rsidRPr="003C560B">
              <w:t>2</w:t>
            </w:r>
          </w:p>
        </w:tc>
        <w:tc>
          <w:tcPr>
            <w:tcW w:w="0" w:type="auto"/>
            <w:vAlign w:val="center"/>
            <w:hideMark/>
          </w:tcPr>
          <w:p w14:paraId="23B79956" w14:textId="77777777" w:rsidR="00021CED" w:rsidRPr="009374D4" w:rsidRDefault="00021CED" w:rsidP="00021CED">
            <w:pPr>
              <w:ind w:left="170"/>
              <w:rPr>
                <w:b/>
                <w:bCs/>
                <w:lang w:val="vi-VN"/>
              </w:rPr>
            </w:pPr>
            <w:r w:rsidRPr="009374D4">
              <w:rPr>
                <w:b/>
                <w:bCs/>
                <w:lang w:val="vi-VN"/>
              </w:rPr>
              <w:t>Đồng phục định kỳ</w:t>
            </w:r>
          </w:p>
        </w:tc>
        <w:tc>
          <w:tcPr>
            <w:tcW w:w="0" w:type="auto"/>
            <w:vAlign w:val="center"/>
            <w:hideMark/>
          </w:tcPr>
          <w:p w14:paraId="7FA5AE90" w14:textId="3050862B" w:rsidR="00021CED" w:rsidRPr="009374D4" w:rsidRDefault="00021CED" w:rsidP="00021CED">
            <w:pPr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9374D4">
              <w:rPr>
                <w:lang w:val="vi-VN"/>
              </w:rPr>
              <w:t>N</w:t>
            </w:r>
            <w:r>
              <w:t>hân viên</w:t>
            </w:r>
            <w:r w:rsidRPr="009374D4">
              <w:rPr>
                <w:lang w:val="vi-VN"/>
              </w:rPr>
              <w:t xml:space="preserve"> chính thức được cấp 01 áo đồng phục/năm.</w:t>
            </w:r>
          </w:p>
        </w:tc>
        <w:tc>
          <w:tcPr>
            <w:tcW w:w="0" w:type="auto"/>
            <w:vAlign w:val="center"/>
            <w:hideMark/>
          </w:tcPr>
          <w:p w14:paraId="1226BAA2" w14:textId="7FE56BDB" w:rsidR="00021CED" w:rsidRPr="009374D4" w:rsidRDefault="00541CD1" w:rsidP="00021CED">
            <w:pPr>
              <w:ind w:left="170"/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="00021CED" w:rsidRPr="009374D4">
              <w:rPr>
                <w:lang w:val="vi-VN"/>
              </w:rPr>
              <w:t xml:space="preserve">Áp dụng đối với </w:t>
            </w:r>
            <w:r w:rsidR="005E2B67">
              <w:t>nhân viên</w:t>
            </w:r>
            <w:r w:rsidR="00021CED" w:rsidRPr="009374D4">
              <w:rPr>
                <w:lang w:val="vi-VN"/>
              </w:rPr>
              <w:t xml:space="preserve"> chính thức đang làm việc tại Công ty.</w:t>
            </w:r>
          </w:p>
        </w:tc>
      </w:tr>
      <w:tr w:rsidR="00D33D3D" w:rsidRPr="009374D4" w14:paraId="14F8C16E" w14:textId="77777777" w:rsidTr="00937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3191" w14:textId="1D302F75" w:rsidR="00021CED" w:rsidRPr="009374D4" w:rsidRDefault="00021CED" w:rsidP="00021CED">
            <w:pPr>
              <w:ind w:left="170"/>
              <w:rPr>
                <w:lang w:val="vi-VN"/>
              </w:rPr>
            </w:pPr>
            <w:r w:rsidRPr="003C560B">
              <w:t>3</w:t>
            </w:r>
          </w:p>
        </w:tc>
        <w:tc>
          <w:tcPr>
            <w:tcW w:w="0" w:type="auto"/>
            <w:vAlign w:val="center"/>
            <w:hideMark/>
          </w:tcPr>
          <w:p w14:paraId="4D064F3B" w14:textId="77777777" w:rsidR="00021CED" w:rsidRPr="009374D4" w:rsidRDefault="00021CED" w:rsidP="00021CED">
            <w:pPr>
              <w:ind w:left="170"/>
              <w:rPr>
                <w:b/>
                <w:bCs/>
                <w:lang w:val="vi-VN"/>
              </w:rPr>
            </w:pPr>
            <w:r w:rsidRPr="009374D4">
              <w:rPr>
                <w:b/>
                <w:bCs/>
                <w:lang w:val="vi-VN"/>
              </w:rPr>
              <w:t>Tiền cơm</w:t>
            </w:r>
          </w:p>
        </w:tc>
        <w:tc>
          <w:tcPr>
            <w:tcW w:w="0" w:type="auto"/>
            <w:vAlign w:val="center"/>
            <w:hideMark/>
          </w:tcPr>
          <w:p w14:paraId="4034A431" w14:textId="04F0B635" w:rsidR="00021CED" w:rsidRPr="009374D4" w:rsidRDefault="00021CED" w:rsidP="00021CED">
            <w:pPr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9374D4">
              <w:rPr>
                <w:lang w:val="vi-VN"/>
              </w:rPr>
              <w:t>Hỗ trợ tiền cơm 25.000 đồng/người/ngày hoặc bố trí suất ăn.</w:t>
            </w:r>
          </w:p>
        </w:tc>
        <w:tc>
          <w:tcPr>
            <w:tcW w:w="0" w:type="auto"/>
            <w:vAlign w:val="center"/>
            <w:hideMark/>
          </w:tcPr>
          <w:p w14:paraId="020EA87E" w14:textId="77777777" w:rsidR="007E4461" w:rsidRDefault="00541CD1" w:rsidP="00AD3454">
            <w:pPr>
              <w:spacing w:after="0" w:line="360" w:lineRule="auto"/>
              <w:ind w:left="170"/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="00021CED" w:rsidRPr="009374D4">
              <w:rPr>
                <w:lang w:val="vi-VN"/>
              </w:rPr>
              <w:t>Thực hiện theo đề xuất của trưởng bộ phận/chi nhánh và được Công ty phê duyệt.</w:t>
            </w:r>
            <w:r>
              <w:t xml:space="preserve"> </w:t>
            </w:r>
          </w:p>
          <w:p w14:paraId="3E8BD1B4" w14:textId="15CB4B01" w:rsidR="00021CED" w:rsidRPr="009374D4" w:rsidRDefault="007E4461" w:rsidP="00AD3454">
            <w:pPr>
              <w:spacing w:after="0" w:line="360" w:lineRule="auto"/>
              <w:ind w:left="170"/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="00541CD1">
              <w:t>Được tính trên ngày công làm việc</w:t>
            </w:r>
            <w:r>
              <w:t xml:space="preserve"> </w:t>
            </w:r>
            <w:r w:rsidR="004D65AD">
              <w:t xml:space="preserve">thực tế của nhân viên và </w:t>
            </w:r>
            <w:r>
              <w:t xml:space="preserve">theo khung giờ </w:t>
            </w:r>
            <w:r w:rsidR="00070C98">
              <w:t xml:space="preserve">làm việc </w:t>
            </w:r>
            <w:r>
              <w:t>quy định</w:t>
            </w:r>
            <w:r w:rsidR="00541CD1">
              <w:t xml:space="preserve"> </w:t>
            </w:r>
            <w:r w:rsidR="004D65AD">
              <w:t>công ty</w:t>
            </w:r>
            <w:r w:rsidR="00541CD1">
              <w:t>.</w:t>
            </w:r>
          </w:p>
        </w:tc>
      </w:tr>
      <w:tr w:rsidR="00D33D3D" w:rsidRPr="009374D4" w14:paraId="6843A06C" w14:textId="77777777" w:rsidTr="00937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670A" w14:textId="02D92971" w:rsidR="00021CED" w:rsidRPr="009374D4" w:rsidRDefault="00021CED" w:rsidP="00021CED">
            <w:pPr>
              <w:ind w:left="170"/>
              <w:rPr>
                <w:lang w:val="vi-VN"/>
              </w:rPr>
            </w:pPr>
            <w:r w:rsidRPr="003C560B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A7AA872" w14:textId="21FB2257" w:rsidR="00021CED" w:rsidRPr="009374D4" w:rsidRDefault="007918CC" w:rsidP="00021CED">
            <w:pPr>
              <w:ind w:left="170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Suất ăn</w:t>
            </w:r>
            <w:r w:rsidR="00021CED" w:rsidRPr="009374D4">
              <w:rPr>
                <w:b/>
                <w:bCs/>
                <w:lang w:val="vi-VN"/>
              </w:rPr>
              <w:t xml:space="preserve"> tăng ca</w:t>
            </w:r>
          </w:p>
        </w:tc>
        <w:tc>
          <w:tcPr>
            <w:tcW w:w="0" w:type="auto"/>
            <w:vAlign w:val="center"/>
            <w:hideMark/>
          </w:tcPr>
          <w:p w14:paraId="0ECE64E8" w14:textId="77777777" w:rsidR="004E2F65" w:rsidRDefault="00021CED" w:rsidP="00021CED">
            <w:pPr>
              <w:ind w:left="170"/>
            </w:pPr>
            <w:r w:rsidRPr="009374D4">
              <w:rPr>
                <w:lang w:val="vi-VN"/>
              </w:rPr>
              <w:t>• Tăng ca được nghỉ giải lao 30 phút (17h00–17h30).</w:t>
            </w:r>
          </w:p>
          <w:p w14:paraId="680F3B64" w14:textId="75A8566F" w:rsidR="004E2F65" w:rsidRDefault="00021CED" w:rsidP="00021CED">
            <w:pPr>
              <w:ind w:left="170"/>
            </w:pPr>
            <w:r w:rsidRPr="009374D4">
              <w:rPr>
                <w:lang w:val="vi-VN"/>
              </w:rPr>
              <w:t>• Tăng ca đủ 02 giờ</w:t>
            </w:r>
            <w:r w:rsidR="00D9742C" w:rsidRPr="00D9742C">
              <w:rPr>
                <w:lang w:val="vi-VN"/>
              </w:rPr>
              <w:t xml:space="preserve"> (đến 19h30)</w:t>
            </w:r>
            <w:r w:rsidRPr="009374D4">
              <w:rPr>
                <w:lang w:val="vi-VN"/>
              </w:rPr>
              <w:t>: hỗ trợ 01 phần mì ly.</w:t>
            </w:r>
          </w:p>
          <w:p w14:paraId="6BAE71C4" w14:textId="61B67821" w:rsidR="00021CED" w:rsidRPr="009374D4" w:rsidRDefault="00021CED" w:rsidP="00411E9B">
            <w:pPr>
              <w:ind w:left="170"/>
            </w:pPr>
            <w:r w:rsidRPr="009374D4">
              <w:rPr>
                <w:lang w:val="vi-VN"/>
              </w:rPr>
              <w:t>• Tăng ca đủ 03 giờ</w:t>
            </w:r>
            <w:r w:rsidR="00D9742C" w:rsidRPr="00D9742C">
              <w:rPr>
                <w:lang w:val="vi-VN"/>
              </w:rPr>
              <w:t xml:space="preserve"> (đến </w:t>
            </w:r>
            <w:r w:rsidR="00D9742C">
              <w:t>20</w:t>
            </w:r>
            <w:r w:rsidR="00D9742C" w:rsidRPr="00D9742C">
              <w:rPr>
                <w:lang w:val="vi-VN"/>
              </w:rPr>
              <w:t>h30)</w:t>
            </w:r>
            <w:r w:rsidRPr="009374D4">
              <w:rPr>
                <w:lang w:val="vi-VN"/>
              </w:rPr>
              <w:t>: hỗ trợ 01 phần cơm.</w:t>
            </w:r>
          </w:p>
        </w:tc>
        <w:tc>
          <w:tcPr>
            <w:tcW w:w="0" w:type="auto"/>
            <w:vAlign w:val="center"/>
            <w:hideMark/>
          </w:tcPr>
          <w:p w14:paraId="1E4F6E35" w14:textId="10B34426" w:rsidR="00021CED" w:rsidRPr="009374D4" w:rsidRDefault="004E2F65" w:rsidP="00021CED">
            <w:pPr>
              <w:ind w:left="170"/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="00021CED" w:rsidRPr="009374D4">
              <w:rPr>
                <w:lang w:val="vi-VN"/>
              </w:rPr>
              <w:t xml:space="preserve">Áp dụng khi </w:t>
            </w:r>
            <w:r w:rsidR="005E2B67">
              <w:t>nhân viên</w:t>
            </w:r>
            <w:r w:rsidR="00021CED" w:rsidRPr="009374D4">
              <w:rPr>
                <w:lang w:val="vi-VN"/>
              </w:rPr>
              <w:t xml:space="preserve"> tăng ca được trưởng bộ phận phê duyệt.</w:t>
            </w:r>
          </w:p>
        </w:tc>
      </w:tr>
    </w:tbl>
    <w:p w14:paraId="575643D1" w14:textId="77777777" w:rsidR="009374D4" w:rsidRDefault="009374D4" w:rsidP="00E7358D">
      <w:pPr>
        <w:rPr>
          <w:b/>
        </w:rPr>
      </w:pPr>
    </w:p>
    <w:p w14:paraId="462A1017" w14:textId="77777777" w:rsidR="006C5AE2" w:rsidRDefault="00000000">
      <w:r>
        <w:rPr>
          <w:b/>
          <w:sz w:val="24"/>
        </w:rPr>
        <w:t>V. CHÍNH SÁCH ĐÃI NGỘ VÀ PHÁT TRIỂN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609"/>
        <w:gridCol w:w="4418"/>
        <w:gridCol w:w="3374"/>
      </w:tblGrid>
      <w:tr w:rsidR="009B784F" w:rsidRPr="00BE6BC7" w14:paraId="704298B6" w14:textId="77777777" w:rsidTr="00BE6BC7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95A2FA7" w14:textId="77777777" w:rsidR="009B784F" w:rsidRPr="00BE6BC7" w:rsidRDefault="009B784F" w:rsidP="005B1BEB">
            <w:pPr>
              <w:ind w:left="170"/>
              <w:rPr>
                <w:b/>
                <w:bCs/>
                <w:lang w:val="vi-VN"/>
              </w:rPr>
            </w:pPr>
            <w:r w:rsidRPr="00BE6BC7">
              <w:rPr>
                <w:b/>
                <w:bCs/>
                <w:lang w:val="vi-VN"/>
              </w:rPr>
              <w:t>STT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3E2CF8A" w14:textId="77777777" w:rsidR="009B784F" w:rsidRPr="00BE6BC7" w:rsidRDefault="009B784F" w:rsidP="00BE6BC7">
            <w:pPr>
              <w:ind w:left="170"/>
              <w:jc w:val="center"/>
              <w:rPr>
                <w:b/>
                <w:bCs/>
                <w:lang w:val="vi-VN"/>
              </w:rPr>
            </w:pPr>
            <w:r w:rsidRPr="00BE6BC7">
              <w:rPr>
                <w:b/>
                <w:bCs/>
                <w:lang w:val="vi-VN"/>
              </w:rPr>
              <w:t>NỘI DUNG PHÚC LỢI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4C42C6D" w14:textId="77777777" w:rsidR="009B784F" w:rsidRPr="00BE6BC7" w:rsidRDefault="009B784F" w:rsidP="00BE6BC7">
            <w:pPr>
              <w:ind w:left="170"/>
              <w:jc w:val="center"/>
              <w:rPr>
                <w:b/>
                <w:bCs/>
                <w:lang w:val="vi-VN"/>
              </w:rPr>
            </w:pPr>
            <w:r w:rsidRPr="00BE6BC7">
              <w:rPr>
                <w:b/>
                <w:bCs/>
                <w:lang w:val="vi-VN"/>
              </w:rPr>
              <w:t>HÌNH THỨC HƯỞNG / CHẾ ĐỘ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4E92BD0" w14:textId="77777777" w:rsidR="009B784F" w:rsidRPr="00BE6BC7" w:rsidRDefault="009B784F" w:rsidP="00BE6BC7">
            <w:pPr>
              <w:ind w:left="170"/>
              <w:jc w:val="center"/>
              <w:rPr>
                <w:b/>
                <w:bCs/>
                <w:lang w:val="vi-VN"/>
              </w:rPr>
            </w:pPr>
            <w:r w:rsidRPr="00BE6BC7">
              <w:rPr>
                <w:b/>
                <w:bCs/>
                <w:lang w:val="vi-VN"/>
              </w:rPr>
              <w:t>ĐIỀU KIỆN ÁP DỤNG</w:t>
            </w:r>
          </w:p>
        </w:tc>
      </w:tr>
      <w:tr w:rsidR="009B784F" w:rsidRPr="00BE6BC7" w14:paraId="52085CF2" w14:textId="77777777" w:rsidTr="00BE6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6944" w14:textId="66934C55" w:rsidR="009B784F" w:rsidRPr="00BE6BC7" w:rsidRDefault="009B784F" w:rsidP="00BE6BC7">
            <w:pPr>
              <w:ind w:left="170"/>
              <w:rPr>
                <w:lang w:val="vi-VN"/>
              </w:rPr>
            </w:pPr>
            <w:r w:rsidRPr="00BF5396">
              <w:rPr>
                <w:lang w:val="vi-V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7825F4" w14:textId="77777777" w:rsidR="009B784F" w:rsidRPr="00BE6BC7" w:rsidRDefault="009B784F" w:rsidP="00BE6BC7">
            <w:pPr>
              <w:ind w:left="170"/>
              <w:rPr>
                <w:b/>
                <w:bCs/>
                <w:lang w:val="vi-VN"/>
              </w:rPr>
            </w:pPr>
            <w:r w:rsidRPr="00BE6BC7">
              <w:rPr>
                <w:b/>
                <w:bCs/>
                <w:lang w:val="vi-VN"/>
              </w:rPr>
              <w:t>Thưởng thâm niên</w:t>
            </w:r>
          </w:p>
        </w:tc>
        <w:tc>
          <w:tcPr>
            <w:tcW w:w="0" w:type="auto"/>
            <w:vAlign w:val="center"/>
            <w:hideMark/>
          </w:tcPr>
          <w:p w14:paraId="2FF585B2" w14:textId="57D12014" w:rsidR="009B784F" w:rsidRPr="009B784F" w:rsidRDefault="009B784F" w:rsidP="009B784F">
            <w:pPr>
              <w:ind w:left="170"/>
            </w:pPr>
            <w:r w:rsidRPr="00BE6BC7">
              <w:rPr>
                <w:lang w:val="vi-VN"/>
              </w:rPr>
              <w:t>• Đủ 05 năm: thưởng 3.000.000 đồng</w:t>
            </w:r>
            <w:r>
              <w:t>.</w:t>
            </w:r>
          </w:p>
          <w:p w14:paraId="51CB8E01" w14:textId="0CC877C2" w:rsidR="009B784F" w:rsidRPr="00BE6BC7" w:rsidRDefault="009B784F" w:rsidP="009B784F">
            <w:pPr>
              <w:ind w:left="170"/>
              <w:rPr>
                <w:lang w:val="vi-VN"/>
              </w:rPr>
            </w:pPr>
            <w:r w:rsidRPr="00BE6BC7">
              <w:rPr>
                <w:lang w:val="vi-VN"/>
              </w:rPr>
              <w:t>• Đủ 10 năm: thưởng 10.000.000 đồng</w:t>
            </w:r>
            <w:r>
              <w:t>.</w:t>
            </w:r>
            <w:r w:rsidRPr="00BE6BC7">
              <w:rPr>
                <w:lang w:val="vi-V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13C867" w14:textId="77777777" w:rsidR="009B784F" w:rsidRDefault="007B29A0" w:rsidP="00BE6BC7">
            <w:pPr>
              <w:ind w:left="170"/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9374D4">
              <w:rPr>
                <w:lang w:val="vi-VN"/>
              </w:rPr>
              <w:t>N</w:t>
            </w:r>
            <w:r>
              <w:t>hân viên</w:t>
            </w:r>
            <w:r w:rsidR="009B784F" w:rsidRPr="00BE6BC7">
              <w:rPr>
                <w:lang w:val="vi-VN"/>
              </w:rPr>
              <w:t xml:space="preserve"> phải đang làm việc tại Công ty tại thời điểm xét thưởng.</w:t>
            </w:r>
          </w:p>
          <w:p w14:paraId="0913A75D" w14:textId="2598C4E0" w:rsidR="00D97A78" w:rsidRPr="00BE6BC7" w:rsidRDefault="00D97A78" w:rsidP="00BE6BC7">
            <w:pPr>
              <w:ind w:left="170"/>
            </w:pPr>
            <w:r w:rsidRPr="00BF5396">
              <w:rPr>
                <w:lang w:val="vi-VN"/>
              </w:rPr>
              <w:t>•</w:t>
            </w:r>
            <w:r>
              <w:t xml:space="preserve"> Đ</w:t>
            </w:r>
            <w:r w:rsidRPr="00D97A78">
              <w:t xml:space="preserve">ược phát vào dịp </w:t>
            </w:r>
            <w:r w:rsidR="00E802B1">
              <w:t>T</w:t>
            </w:r>
            <w:r w:rsidRPr="00D97A78">
              <w:t xml:space="preserve">eam </w:t>
            </w:r>
            <w:r w:rsidR="00E802B1">
              <w:t>B</w:t>
            </w:r>
            <w:r w:rsidRPr="00D97A78">
              <w:t>uilding hoặc vào dịp cuối năm</w:t>
            </w:r>
            <w:r>
              <w:t>.</w:t>
            </w:r>
          </w:p>
        </w:tc>
      </w:tr>
      <w:tr w:rsidR="009B784F" w:rsidRPr="00BE6BC7" w14:paraId="38A4772D" w14:textId="77777777" w:rsidTr="00BE6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98AA" w14:textId="4148D72A" w:rsidR="009B784F" w:rsidRPr="00BE6BC7" w:rsidRDefault="009B784F" w:rsidP="00BE6BC7">
            <w:pPr>
              <w:ind w:left="170"/>
              <w:rPr>
                <w:lang w:val="vi-VN"/>
              </w:rPr>
            </w:pPr>
            <w:r w:rsidRPr="003C560B">
              <w:t>2</w:t>
            </w:r>
          </w:p>
        </w:tc>
        <w:tc>
          <w:tcPr>
            <w:tcW w:w="0" w:type="auto"/>
            <w:vAlign w:val="center"/>
            <w:hideMark/>
          </w:tcPr>
          <w:p w14:paraId="0107890E" w14:textId="77777777" w:rsidR="009B784F" w:rsidRPr="00BE6BC7" w:rsidRDefault="009B784F" w:rsidP="00BE6BC7">
            <w:pPr>
              <w:ind w:left="170"/>
              <w:rPr>
                <w:b/>
                <w:bCs/>
                <w:lang w:val="vi-VN"/>
              </w:rPr>
            </w:pPr>
            <w:r w:rsidRPr="00BE6BC7">
              <w:rPr>
                <w:b/>
                <w:bCs/>
                <w:lang w:val="vi-VN"/>
              </w:rPr>
              <w:t>Thưởng giới thiệu nhân sự</w:t>
            </w:r>
          </w:p>
        </w:tc>
        <w:tc>
          <w:tcPr>
            <w:tcW w:w="0" w:type="auto"/>
            <w:vAlign w:val="center"/>
            <w:hideMark/>
          </w:tcPr>
          <w:p w14:paraId="359E0CB9" w14:textId="6C82FCDB" w:rsidR="009B784F" w:rsidRPr="00BE6BC7" w:rsidRDefault="009B784F" w:rsidP="00BE6BC7">
            <w:pPr>
              <w:ind w:left="170"/>
              <w:rPr>
                <w:lang w:val="vi-VN"/>
              </w:rPr>
            </w:pPr>
            <w:r w:rsidRPr="00BE6BC7">
              <w:rPr>
                <w:lang w:val="vi-VN"/>
              </w:rPr>
              <w:t>•</w:t>
            </w:r>
            <w:r>
              <w:t xml:space="preserve"> </w:t>
            </w:r>
            <w:r w:rsidRPr="00BE6BC7">
              <w:rPr>
                <w:lang w:val="vi-VN"/>
              </w:rPr>
              <w:t xml:space="preserve">Thưởng 500.000 đồng cho </w:t>
            </w:r>
            <w:r>
              <w:t>nhân viên</w:t>
            </w:r>
            <w:r w:rsidRPr="00BE6BC7">
              <w:rPr>
                <w:lang w:val="vi-VN"/>
              </w:rPr>
              <w:t xml:space="preserve"> giới thiệu ứng viên</w:t>
            </w:r>
            <w:r w:rsidR="00D15A12">
              <w:t xml:space="preserve"> phù hợp</w:t>
            </w:r>
            <w:r w:rsidR="00E802B1">
              <w:t>.</w:t>
            </w:r>
          </w:p>
        </w:tc>
        <w:tc>
          <w:tcPr>
            <w:tcW w:w="0" w:type="auto"/>
            <w:vAlign w:val="center"/>
            <w:hideMark/>
          </w:tcPr>
          <w:p w14:paraId="0B5AE233" w14:textId="01E1BAC5" w:rsidR="009B784F" w:rsidRPr="00BE6BC7" w:rsidRDefault="007B29A0" w:rsidP="00BE6BC7">
            <w:pPr>
              <w:ind w:left="170"/>
              <w:rPr>
                <w:lang w:val="vi-VN"/>
              </w:rPr>
            </w:pPr>
            <w:r w:rsidRPr="00BE6BC7">
              <w:rPr>
                <w:lang w:val="vi-VN"/>
              </w:rPr>
              <w:t>•</w:t>
            </w:r>
            <w:r>
              <w:t xml:space="preserve"> </w:t>
            </w:r>
            <w:r w:rsidR="009B784F" w:rsidRPr="00BE6BC7">
              <w:rPr>
                <w:lang w:val="vi-VN"/>
              </w:rPr>
              <w:t>Ứng viên hoàn thành thời gian thử việc và làm việc chính thức từ đủ 01 tháng.</w:t>
            </w:r>
          </w:p>
        </w:tc>
      </w:tr>
      <w:tr w:rsidR="009B784F" w:rsidRPr="00BE6BC7" w14:paraId="039FC501" w14:textId="77777777" w:rsidTr="00BE6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B91D" w14:textId="3A800FFB" w:rsidR="009B784F" w:rsidRPr="00BE6BC7" w:rsidRDefault="009B784F" w:rsidP="00BE6BC7">
            <w:pPr>
              <w:ind w:left="170"/>
              <w:rPr>
                <w:lang w:val="vi-VN"/>
              </w:rPr>
            </w:pPr>
            <w:r w:rsidRPr="003C560B">
              <w:t>3</w:t>
            </w:r>
          </w:p>
        </w:tc>
        <w:tc>
          <w:tcPr>
            <w:tcW w:w="0" w:type="auto"/>
            <w:vAlign w:val="center"/>
            <w:hideMark/>
          </w:tcPr>
          <w:p w14:paraId="03D6571E" w14:textId="77777777" w:rsidR="009B784F" w:rsidRPr="00BE6BC7" w:rsidRDefault="009B784F" w:rsidP="00BE6BC7">
            <w:pPr>
              <w:ind w:left="170"/>
              <w:rPr>
                <w:b/>
                <w:bCs/>
                <w:lang w:val="vi-VN"/>
              </w:rPr>
            </w:pPr>
            <w:r w:rsidRPr="00BE6BC7">
              <w:rPr>
                <w:b/>
                <w:bCs/>
                <w:lang w:val="vi-VN"/>
              </w:rPr>
              <w:t>Thưởng sáng kiến, cải tiến</w:t>
            </w:r>
          </w:p>
        </w:tc>
        <w:tc>
          <w:tcPr>
            <w:tcW w:w="0" w:type="auto"/>
            <w:vAlign w:val="center"/>
            <w:hideMark/>
          </w:tcPr>
          <w:p w14:paraId="2A6DD4FA" w14:textId="1F0238A0" w:rsidR="009B784F" w:rsidRPr="00BE6BC7" w:rsidRDefault="007B29A0" w:rsidP="00BE6BC7">
            <w:pPr>
              <w:ind w:left="170"/>
              <w:rPr>
                <w:lang w:val="vi-VN"/>
              </w:rPr>
            </w:pPr>
            <w:r w:rsidRPr="00BE6BC7">
              <w:rPr>
                <w:lang w:val="vi-VN"/>
              </w:rPr>
              <w:t>•</w:t>
            </w:r>
            <w:r>
              <w:t xml:space="preserve"> </w:t>
            </w:r>
            <w:r w:rsidR="009B784F" w:rsidRPr="00BE6BC7">
              <w:rPr>
                <w:lang w:val="vi-VN"/>
              </w:rPr>
              <w:t>Thưởng</w:t>
            </w:r>
            <w:r w:rsidR="0054100D">
              <w:t xml:space="preserve"> 500.000 - 5.000.000 đồng</w:t>
            </w:r>
            <w:r w:rsidR="009B784F" w:rsidRPr="00BE6BC7">
              <w:rPr>
                <w:lang w:val="vi-VN"/>
              </w:rPr>
              <w:t xml:space="preserve"> cho sáng kiến/cải tiến được Công ty công nhận, áp dụng thực tế và mang lại hiệu quả.</w:t>
            </w:r>
          </w:p>
        </w:tc>
        <w:tc>
          <w:tcPr>
            <w:tcW w:w="0" w:type="auto"/>
            <w:vAlign w:val="center"/>
            <w:hideMark/>
          </w:tcPr>
          <w:p w14:paraId="52904479" w14:textId="1B08DCD8" w:rsidR="009B784F" w:rsidRPr="00BE6BC7" w:rsidRDefault="007B29A0" w:rsidP="00BE6BC7">
            <w:pPr>
              <w:ind w:left="170"/>
              <w:rPr>
                <w:lang w:val="vi-VN"/>
              </w:rPr>
            </w:pPr>
            <w:r w:rsidRPr="00BE6BC7">
              <w:rPr>
                <w:lang w:val="vi-VN"/>
              </w:rPr>
              <w:t>•</w:t>
            </w:r>
            <w:r>
              <w:t xml:space="preserve"> </w:t>
            </w:r>
            <w:r w:rsidR="009B784F" w:rsidRPr="00BE6BC7">
              <w:rPr>
                <w:lang w:val="vi-VN"/>
              </w:rPr>
              <w:t>Mức thưởng cụ thể do Ban Giám đốc quyết định căn cứ vào hiệu quả và giá trị của sáng kiến.</w:t>
            </w:r>
          </w:p>
        </w:tc>
      </w:tr>
      <w:tr w:rsidR="009B784F" w:rsidRPr="00BE6BC7" w14:paraId="3A2D5EE1" w14:textId="77777777" w:rsidTr="00BE6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722F" w14:textId="20E5E54F" w:rsidR="009B784F" w:rsidRPr="00BE6BC7" w:rsidRDefault="009B784F" w:rsidP="00BE6BC7">
            <w:pPr>
              <w:ind w:left="170"/>
              <w:rPr>
                <w:lang w:val="vi-VN"/>
              </w:rPr>
            </w:pPr>
            <w:r w:rsidRPr="003C560B">
              <w:t>4</w:t>
            </w:r>
          </w:p>
        </w:tc>
        <w:tc>
          <w:tcPr>
            <w:tcW w:w="0" w:type="auto"/>
            <w:vAlign w:val="center"/>
            <w:hideMark/>
          </w:tcPr>
          <w:p w14:paraId="200A3F1B" w14:textId="77777777" w:rsidR="009B784F" w:rsidRPr="00BE6BC7" w:rsidRDefault="009B784F" w:rsidP="00BE6BC7">
            <w:pPr>
              <w:ind w:left="170"/>
              <w:rPr>
                <w:b/>
                <w:bCs/>
                <w:lang w:val="vi-VN"/>
              </w:rPr>
            </w:pPr>
            <w:r w:rsidRPr="00BE6BC7">
              <w:rPr>
                <w:b/>
                <w:bCs/>
                <w:lang w:val="vi-VN"/>
              </w:rPr>
              <w:t>Đào tạo và phát triển</w:t>
            </w:r>
          </w:p>
        </w:tc>
        <w:tc>
          <w:tcPr>
            <w:tcW w:w="0" w:type="auto"/>
            <w:vAlign w:val="center"/>
            <w:hideMark/>
          </w:tcPr>
          <w:p w14:paraId="28BBFDAC" w14:textId="3BE62998" w:rsidR="009B784F" w:rsidRPr="00BE6BC7" w:rsidRDefault="00281BFC" w:rsidP="00BE6BC7">
            <w:pPr>
              <w:ind w:left="170"/>
              <w:rPr>
                <w:lang w:val="vi-VN"/>
              </w:rPr>
            </w:pPr>
            <w:r w:rsidRPr="00BF5396">
              <w:rPr>
                <w:lang w:val="vi-VN"/>
              </w:rPr>
              <w:t>•</w:t>
            </w:r>
            <w:r>
              <w:t xml:space="preserve"> </w:t>
            </w:r>
            <w:r w:rsidRPr="009374D4">
              <w:rPr>
                <w:lang w:val="vi-VN"/>
              </w:rPr>
              <w:t>N</w:t>
            </w:r>
            <w:r>
              <w:t>hân viên</w:t>
            </w:r>
            <w:r w:rsidR="009B784F" w:rsidRPr="00BE6BC7">
              <w:rPr>
                <w:lang w:val="vi-VN"/>
              </w:rPr>
              <w:t xml:space="preserve"> được tham gia các chương trình đào tạo, nâng cao chuyên môn, nghiệp vụ và kỹ năng theo định hướng của Công ty.</w:t>
            </w:r>
          </w:p>
        </w:tc>
        <w:tc>
          <w:tcPr>
            <w:tcW w:w="0" w:type="auto"/>
            <w:vAlign w:val="center"/>
            <w:hideMark/>
          </w:tcPr>
          <w:p w14:paraId="4EFF7B63" w14:textId="0C09D53B" w:rsidR="009B784F" w:rsidRPr="00BE6BC7" w:rsidRDefault="00281BFC" w:rsidP="00BE6BC7">
            <w:pPr>
              <w:ind w:left="170"/>
              <w:rPr>
                <w:lang w:val="vi-VN"/>
              </w:rPr>
            </w:pPr>
            <w:r w:rsidRPr="00BE6BC7">
              <w:rPr>
                <w:lang w:val="vi-VN"/>
              </w:rPr>
              <w:t>•</w:t>
            </w:r>
            <w:r>
              <w:t xml:space="preserve"> </w:t>
            </w:r>
            <w:r w:rsidR="009B784F" w:rsidRPr="00BE6BC7">
              <w:rPr>
                <w:lang w:val="vi-VN"/>
              </w:rPr>
              <w:t>Thực hiện theo Quy chế đào tạo và cam kết làm việc của Công ty.</w:t>
            </w:r>
          </w:p>
        </w:tc>
      </w:tr>
      <w:tr w:rsidR="009B784F" w:rsidRPr="00BE6BC7" w14:paraId="21FC0B00" w14:textId="77777777" w:rsidTr="00BE6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B660" w14:textId="01843998" w:rsidR="009B784F" w:rsidRPr="00BE6BC7" w:rsidRDefault="009B784F" w:rsidP="00BE6BC7">
            <w:pPr>
              <w:ind w:left="170"/>
              <w:rPr>
                <w:lang w:val="vi-VN"/>
              </w:rPr>
            </w:pPr>
            <w:r w:rsidRPr="003C560B">
              <w:t>5</w:t>
            </w:r>
          </w:p>
        </w:tc>
        <w:tc>
          <w:tcPr>
            <w:tcW w:w="0" w:type="auto"/>
            <w:vAlign w:val="center"/>
            <w:hideMark/>
          </w:tcPr>
          <w:p w14:paraId="326A7C82" w14:textId="5B737F59" w:rsidR="009B784F" w:rsidRPr="00BE6BC7" w:rsidRDefault="009B784F" w:rsidP="00BE6BC7">
            <w:pPr>
              <w:ind w:left="170"/>
              <w:rPr>
                <w:b/>
                <w:bCs/>
              </w:rPr>
            </w:pPr>
            <w:r w:rsidRPr="00BE6BC7">
              <w:rPr>
                <w:b/>
                <w:bCs/>
                <w:lang w:val="vi-VN"/>
              </w:rPr>
              <w:t>Hỗ trợ khó khăn đột xuất</w:t>
            </w:r>
            <w:r w:rsidR="009D77E5">
              <w:rPr>
                <w:b/>
                <w:bCs/>
              </w:rPr>
              <w:t xml:space="preserve"> </w:t>
            </w:r>
            <w:r w:rsidR="003D3921" w:rsidRPr="003D3921">
              <w:rPr>
                <w:bCs/>
              </w:rPr>
              <w:t>(*)</w:t>
            </w:r>
          </w:p>
        </w:tc>
        <w:tc>
          <w:tcPr>
            <w:tcW w:w="0" w:type="auto"/>
            <w:vAlign w:val="center"/>
            <w:hideMark/>
          </w:tcPr>
          <w:p w14:paraId="77EA2DFC" w14:textId="5FE4200F" w:rsidR="009B784F" w:rsidRPr="00BE6BC7" w:rsidRDefault="00281BFC" w:rsidP="00BE6BC7">
            <w:pPr>
              <w:ind w:left="170"/>
              <w:rPr>
                <w:lang w:val="vi-VN"/>
              </w:rPr>
            </w:pPr>
            <w:r w:rsidRPr="00BE6BC7">
              <w:rPr>
                <w:lang w:val="vi-VN"/>
              </w:rPr>
              <w:t>•</w:t>
            </w:r>
            <w:r>
              <w:t xml:space="preserve"> </w:t>
            </w:r>
            <w:r w:rsidR="009B784F" w:rsidRPr="00BE6BC7">
              <w:rPr>
                <w:lang w:val="vi-VN"/>
              </w:rPr>
              <w:t xml:space="preserve">Công ty xem xét hỗ trợ bằng tiền hoặc hình thức phù hợp đối với </w:t>
            </w:r>
            <w:r w:rsidR="00BF2DF5">
              <w:t>nhân viên</w:t>
            </w:r>
            <w:r w:rsidR="009B784F" w:rsidRPr="00BE6BC7">
              <w:rPr>
                <w:lang w:val="vi-VN"/>
              </w:rPr>
              <w:t xml:space="preserve"> gặp khó khăn đột xuất hoặc hoàn cảnh đặc biệt.</w:t>
            </w:r>
          </w:p>
        </w:tc>
        <w:tc>
          <w:tcPr>
            <w:tcW w:w="0" w:type="auto"/>
            <w:vAlign w:val="center"/>
            <w:hideMark/>
          </w:tcPr>
          <w:p w14:paraId="6DF31867" w14:textId="7DB1C409" w:rsidR="009B784F" w:rsidRPr="00BE6BC7" w:rsidRDefault="00281BFC" w:rsidP="00BE6BC7">
            <w:pPr>
              <w:ind w:left="170"/>
              <w:rPr>
                <w:lang w:val="vi-VN"/>
              </w:rPr>
            </w:pPr>
            <w:r w:rsidRPr="00BE6BC7">
              <w:rPr>
                <w:lang w:val="vi-VN"/>
              </w:rPr>
              <w:t>•</w:t>
            </w:r>
            <w:r>
              <w:t xml:space="preserve"> </w:t>
            </w:r>
            <w:r w:rsidR="009B784F" w:rsidRPr="00BE6BC7">
              <w:rPr>
                <w:lang w:val="vi-VN"/>
              </w:rPr>
              <w:t>BGĐ xem xét, quyết định trên cơ sở hoàn cảnh thực tế của từng trường hợp.</w:t>
            </w:r>
          </w:p>
        </w:tc>
      </w:tr>
    </w:tbl>
    <w:p w14:paraId="2379E8C1" w14:textId="77777777" w:rsidR="00945668" w:rsidRDefault="00945668">
      <w:pPr>
        <w:rPr>
          <w:b/>
          <w:sz w:val="24"/>
        </w:rPr>
      </w:pPr>
    </w:p>
    <w:p w14:paraId="097382A5" w14:textId="77777777" w:rsidR="00B860FE" w:rsidRDefault="00B860FE">
      <w:pPr>
        <w:rPr>
          <w:b/>
          <w:sz w:val="24"/>
        </w:rPr>
      </w:pPr>
    </w:p>
    <w:p w14:paraId="383DB225" w14:textId="77777777" w:rsidR="00B860FE" w:rsidRDefault="00B860FE">
      <w:pPr>
        <w:rPr>
          <w:b/>
          <w:sz w:val="24"/>
        </w:rPr>
      </w:pPr>
    </w:p>
    <w:p w14:paraId="2DE7171B" w14:textId="77777777" w:rsidR="00B860FE" w:rsidRDefault="00B860FE">
      <w:pPr>
        <w:rPr>
          <w:b/>
          <w:sz w:val="24"/>
        </w:rPr>
      </w:pPr>
    </w:p>
    <w:p w14:paraId="79691C38" w14:textId="4235C2AB" w:rsidR="006C5AE2" w:rsidRDefault="00000000">
      <w:r>
        <w:rPr>
          <w:b/>
          <w:sz w:val="24"/>
        </w:rPr>
        <w:lastRenderedPageBreak/>
        <w:t>VI. NGUYÊN TẮC THỰC HIỆN</w:t>
      </w:r>
    </w:p>
    <w:p w14:paraId="6EB30AE2" w14:textId="2ACA5958" w:rsidR="006C5AE2" w:rsidRDefault="00000000" w:rsidP="003D3921">
      <w:r>
        <w:t>Chế độ phúc lợi nội bộ được áp dụng theo điều kiện, thời gian làm việc, đối tượng hưởng và ngân sách được phê duyệt.</w:t>
      </w:r>
    </w:p>
    <w:p w14:paraId="65B57CEE" w14:textId="34A8BB94" w:rsidR="006C5AE2" w:rsidRDefault="00000000" w:rsidP="003D3921">
      <w:r>
        <w:t>Mức chi có thể được điều chỉnh, bổ sung hoặc thay đổi khi Công ty ban hành chính sách mới hoặc tình hình hoạt động thực tế thay đổi.</w:t>
      </w:r>
    </w:p>
    <w:p w14:paraId="7E86A7F9" w14:textId="24C55D01" w:rsidR="006C5AE2" w:rsidRDefault="003D3921" w:rsidP="003D3921">
      <w:r w:rsidRPr="003D3921">
        <w:rPr>
          <w:bCs/>
        </w:rPr>
        <w:t>Nhân viên</w:t>
      </w:r>
      <w:r>
        <w:rPr>
          <w:b/>
        </w:rPr>
        <w:t xml:space="preserve"> </w:t>
      </w:r>
      <w:r>
        <w:t>có trách nhiệm cung cấp đầy đủ hồ sơ, chứng từ và thông tin cần thiết để được giải quyết chế độ.</w:t>
      </w:r>
    </w:p>
    <w:p w14:paraId="7F4B5833" w14:textId="63895F5A" w:rsidR="009D77E5" w:rsidRDefault="009D77E5" w:rsidP="003D3921">
      <w:r w:rsidRPr="009D77E5">
        <w:t>Trường hợp vợ và chồng cùng làm việc tại Công ty, mỗi gia đình được hưởng 01 phần quà</w:t>
      </w:r>
      <w:r w:rsidR="003D3921">
        <w:t xml:space="preserve"> tương đương </w:t>
      </w:r>
      <w:r w:rsidR="003D3921" w:rsidRPr="003D3921">
        <w:rPr>
          <w:bCs/>
        </w:rPr>
        <w:t>(*)</w:t>
      </w:r>
      <w:r w:rsidRPr="009D77E5">
        <w:t>.</w:t>
      </w:r>
    </w:p>
    <w:p w14:paraId="2D381425" w14:textId="57411598" w:rsidR="007D0FC1" w:rsidRDefault="007D0FC1" w:rsidP="003D3921">
      <w:r w:rsidRPr="007D0FC1">
        <w:t xml:space="preserve">Trưởng bộ phận có trách nhiệm tổng hợp và gửi danh sách, chứng từ liên quan </w:t>
      </w:r>
      <w:r w:rsidR="004F7D8B">
        <w:t>đã</w:t>
      </w:r>
      <w:r w:rsidRPr="007D0FC1">
        <w:t xml:space="preserve"> xác nhận phê duyệt của trưởng bộ phận về Phòng HCNS để làm căn cứ kiểm tra, xét duyệt và giải quyết </w:t>
      </w:r>
      <w:r>
        <w:t xml:space="preserve">các </w:t>
      </w:r>
      <w:r w:rsidRPr="007D0FC1">
        <w:t>chế độ.</w:t>
      </w:r>
    </w:p>
    <w:p w14:paraId="0EE702C8" w14:textId="5B69A1F0" w:rsidR="006C5AE2" w:rsidRDefault="00000000" w:rsidP="003D3921">
      <w:r>
        <w:t xml:space="preserve">Phòng HCNS là đầu mối tiếp nhận, kiểm tra hồ sơ và hướng dẫn </w:t>
      </w:r>
      <w:r w:rsidR="00FA04BB">
        <w:t>nhân viên</w:t>
      </w:r>
      <w:r>
        <w:t xml:space="preserve"> thực hiện</w:t>
      </w:r>
      <w:r w:rsidR="00FA04BB">
        <w:t>,</w:t>
      </w:r>
      <w:r>
        <w:t xml:space="preserve"> các trường hợp đặc biệt trình BGĐ xem xét, quyết định.</w:t>
      </w:r>
    </w:p>
    <w:p w14:paraId="7F238E86" w14:textId="67F136F9" w:rsidR="00717D71" w:rsidRDefault="008253F3" w:rsidP="008253F3">
      <w:r w:rsidRPr="008253F3">
        <w:t xml:space="preserve">Chính sách này có hiệu lực kể từ ngày </w:t>
      </w:r>
      <w:r w:rsidR="00D11CEE">
        <w:t>01</w:t>
      </w:r>
      <w:r w:rsidRPr="008253F3">
        <w:t xml:space="preserve"> tháng</w:t>
      </w:r>
      <w:r w:rsidR="00D11CEE">
        <w:t xml:space="preserve"> 09</w:t>
      </w:r>
      <w:r w:rsidRPr="008253F3">
        <w:t xml:space="preserve"> năm 2026 và thay thế các quy định phúc lợi trước đây có nội dung khác với Chính sách này</w:t>
      </w:r>
      <w:r w:rsidR="00717D71">
        <w:t>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8253F3" w14:paraId="02EBD9ED" w14:textId="77777777" w:rsidTr="00524D81">
        <w:tc>
          <w:tcPr>
            <w:tcW w:w="5094" w:type="dxa"/>
          </w:tcPr>
          <w:p w14:paraId="2748FFD1" w14:textId="77777777" w:rsidR="00524D81" w:rsidRPr="00524D81" w:rsidRDefault="00524D81" w:rsidP="00524D81">
            <w:pPr>
              <w:pStyle w:val="ListParagraph"/>
              <w:numPr>
                <w:ilvl w:val="0"/>
                <w:numId w:val="13"/>
              </w:numPr>
              <w:spacing w:after="40" w:line="276" w:lineRule="auto"/>
              <w:rPr>
                <w:rFonts w:cs="Times New Roman"/>
              </w:rPr>
            </w:pPr>
            <w:r w:rsidRPr="00524D81">
              <w:rPr>
                <w:rFonts w:cs="Times New Roman"/>
                <w:b/>
                <w:i/>
              </w:rPr>
              <w:t>Nơi nhận:</w:t>
            </w:r>
            <w:r w:rsidRPr="00524D81">
              <w:rPr>
                <w:rFonts w:cs="Times New Roman"/>
                <w:b/>
                <w:i/>
              </w:rPr>
              <w:tab/>
            </w:r>
          </w:p>
          <w:p w14:paraId="368ABE0F" w14:textId="77777777" w:rsidR="00524D81" w:rsidRPr="00524D81" w:rsidRDefault="00524D81" w:rsidP="00524D81">
            <w:pPr>
              <w:pStyle w:val="ListParagraph"/>
              <w:numPr>
                <w:ilvl w:val="0"/>
                <w:numId w:val="14"/>
              </w:numPr>
              <w:spacing w:after="40" w:line="276" w:lineRule="auto"/>
              <w:rPr>
                <w:rFonts w:cs="Times New Roman"/>
                <w:bCs/>
                <w:i/>
              </w:rPr>
            </w:pPr>
            <w:r w:rsidRPr="00524D81">
              <w:rPr>
                <w:rFonts w:cs="Times New Roman"/>
                <w:bCs/>
                <w:i/>
              </w:rPr>
              <w:t>Trưởng phòng kinh doanh;</w:t>
            </w:r>
          </w:p>
          <w:p w14:paraId="03AA03B8" w14:textId="77777777" w:rsidR="00524D81" w:rsidRPr="00524D81" w:rsidRDefault="00524D81" w:rsidP="00524D81">
            <w:pPr>
              <w:pStyle w:val="ListParagraph"/>
              <w:numPr>
                <w:ilvl w:val="0"/>
                <w:numId w:val="14"/>
              </w:numPr>
              <w:spacing w:after="40" w:line="276" w:lineRule="auto"/>
              <w:rPr>
                <w:rFonts w:cs="Times New Roman"/>
                <w:bCs/>
                <w:i/>
              </w:rPr>
            </w:pPr>
            <w:r w:rsidRPr="00524D81">
              <w:rPr>
                <w:rFonts w:cs="Times New Roman"/>
                <w:bCs/>
                <w:i/>
              </w:rPr>
              <w:t>Trưởng phòng kế toán;</w:t>
            </w:r>
          </w:p>
          <w:p w14:paraId="2C5D5B26" w14:textId="77777777" w:rsidR="00524D81" w:rsidRPr="00524D81" w:rsidRDefault="00524D81" w:rsidP="00524D81">
            <w:pPr>
              <w:pStyle w:val="ListParagraph"/>
              <w:numPr>
                <w:ilvl w:val="0"/>
                <w:numId w:val="14"/>
              </w:numPr>
              <w:spacing w:after="40" w:line="276" w:lineRule="auto"/>
              <w:rPr>
                <w:rFonts w:cs="Times New Roman"/>
                <w:bCs/>
                <w:i/>
              </w:rPr>
            </w:pPr>
            <w:r w:rsidRPr="00524D81">
              <w:rPr>
                <w:rFonts w:cs="Times New Roman"/>
                <w:bCs/>
                <w:i/>
              </w:rPr>
              <w:t>Trưởng phòng marketing;</w:t>
            </w:r>
          </w:p>
          <w:p w14:paraId="147E8837" w14:textId="77777777" w:rsidR="00524D81" w:rsidRPr="00524D81" w:rsidRDefault="00524D81" w:rsidP="00524D81">
            <w:pPr>
              <w:pStyle w:val="ListParagraph"/>
              <w:numPr>
                <w:ilvl w:val="0"/>
                <w:numId w:val="14"/>
              </w:numPr>
              <w:spacing w:after="40" w:line="276" w:lineRule="auto"/>
              <w:rPr>
                <w:rFonts w:cs="Times New Roman"/>
                <w:bCs/>
                <w:i/>
              </w:rPr>
            </w:pPr>
            <w:r w:rsidRPr="00524D81">
              <w:rPr>
                <w:rFonts w:cs="Times New Roman"/>
                <w:bCs/>
                <w:i/>
              </w:rPr>
              <w:t>Phòng nhân sự;</w:t>
            </w:r>
          </w:p>
          <w:p w14:paraId="553C5D6D" w14:textId="77777777" w:rsidR="00524D81" w:rsidRPr="00524D81" w:rsidRDefault="00524D81" w:rsidP="00524D81">
            <w:pPr>
              <w:pStyle w:val="ListParagraph"/>
              <w:numPr>
                <w:ilvl w:val="0"/>
                <w:numId w:val="14"/>
              </w:numPr>
              <w:spacing w:after="40" w:line="276" w:lineRule="auto"/>
              <w:rPr>
                <w:rFonts w:cs="Times New Roman"/>
                <w:bCs/>
                <w:i/>
              </w:rPr>
            </w:pPr>
            <w:r w:rsidRPr="00524D81">
              <w:rPr>
                <w:rFonts w:cs="Times New Roman"/>
                <w:bCs/>
                <w:i/>
              </w:rPr>
              <w:t>Quản lý chi nhánh Mỹ Tho;</w:t>
            </w:r>
          </w:p>
          <w:p w14:paraId="07D90853" w14:textId="77777777" w:rsidR="00524D81" w:rsidRPr="00524D81" w:rsidRDefault="00524D81" w:rsidP="00524D81">
            <w:pPr>
              <w:pStyle w:val="ListParagraph"/>
              <w:numPr>
                <w:ilvl w:val="0"/>
                <w:numId w:val="14"/>
              </w:numPr>
              <w:spacing w:after="40" w:line="276" w:lineRule="auto"/>
              <w:rPr>
                <w:rFonts w:cs="Times New Roman"/>
                <w:bCs/>
                <w:i/>
              </w:rPr>
            </w:pPr>
            <w:r w:rsidRPr="00524D81">
              <w:rPr>
                <w:rFonts w:cs="Times New Roman"/>
                <w:bCs/>
                <w:i/>
              </w:rPr>
              <w:t>Quản lý chi nhánh Cần Thơ;</w:t>
            </w:r>
          </w:p>
          <w:p w14:paraId="2C2116F2" w14:textId="77777777" w:rsidR="00524D81" w:rsidRPr="00524D81" w:rsidRDefault="00524D81" w:rsidP="00524D81">
            <w:pPr>
              <w:pStyle w:val="ListParagraph"/>
              <w:numPr>
                <w:ilvl w:val="0"/>
                <w:numId w:val="14"/>
              </w:numPr>
              <w:spacing w:after="40" w:line="276" w:lineRule="auto"/>
              <w:rPr>
                <w:rFonts w:cs="Times New Roman"/>
                <w:bCs/>
                <w:i/>
              </w:rPr>
            </w:pPr>
            <w:r w:rsidRPr="00524D81">
              <w:rPr>
                <w:rFonts w:cs="Times New Roman"/>
                <w:bCs/>
                <w:i/>
              </w:rPr>
              <w:t>Tất cả nhân viên công ty;</w:t>
            </w:r>
          </w:p>
          <w:p w14:paraId="1089AA21" w14:textId="4AB43A2D" w:rsidR="008253F3" w:rsidRDefault="00524D81" w:rsidP="00524D81">
            <w:pPr>
              <w:pStyle w:val="ListParagraph"/>
              <w:numPr>
                <w:ilvl w:val="0"/>
                <w:numId w:val="14"/>
              </w:numPr>
            </w:pPr>
            <w:r w:rsidRPr="00524D81">
              <w:rPr>
                <w:rFonts w:cs="Times New Roman"/>
                <w:bCs/>
                <w:i/>
              </w:rPr>
              <w:t>Lưu VP./.</w:t>
            </w:r>
          </w:p>
        </w:tc>
        <w:tc>
          <w:tcPr>
            <w:tcW w:w="5094" w:type="dxa"/>
          </w:tcPr>
          <w:p w14:paraId="2CB8B024" w14:textId="77777777" w:rsidR="00685A86" w:rsidRDefault="008253F3" w:rsidP="008253F3">
            <w:pPr>
              <w:jc w:val="center"/>
              <w:rPr>
                <w:b/>
              </w:rPr>
            </w:pPr>
            <w:r>
              <w:rPr>
                <w:b/>
              </w:rPr>
              <w:t>ĐẠI DIỆN CÔNG TY</w:t>
            </w:r>
          </w:p>
          <w:p w14:paraId="5ADE58CC" w14:textId="417504AD" w:rsidR="008253F3" w:rsidRPr="00524D81" w:rsidRDefault="00685A86" w:rsidP="00685A86">
            <w:pPr>
              <w:spacing w:line="276" w:lineRule="auto"/>
              <w:jc w:val="center"/>
              <w:rPr>
                <w:rFonts w:cs="Times New Roman"/>
                <w:b/>
              </w:rPr>
            </w:pPr>
            <w:r w:rsidRPr="00524D81">
              <w:rPr>
                <w:rFonts w:cs="Times New Roman"/>
                <w:b/>
              </w:rPr>
              <w:t>PHÓ GIÁM ĐỐC</w:t>
            </w:r>
            <w:r w:rsidR="008253F3" w:rsidRPr="00524D81">
              <w:rPr>
                <w:b/>
              </w:rPr>
              <w:br/>
            </w:r>
            <w:r w:rsidR="008253F3" w:rsidRPr="00524D81">
              <w:rPr>
                <w:i/>
                <w:iCs/>
              </w:rPr>
              <w:t>(Ký, ghi rõ họ tên và đóng dấu)</w:t>
            </w:r>
          </w:p>
          <w:p w14:paraId="2CABA946" w14:textId="77777777" w:rsidR="008253F3" w:rsidRDefault="008253F3" w:rsidP="008253F3"/>
          <w:p w14:paraId="4B4E1FAD" w14:textId="77777777" w:rsidR="008253F3" w:rsidRDefault="008253F3" w:rsidP="008253F3"/>
          <w:p w14:paraId="25DACDA2" w14:textId="77777777" w:rsidR="008253F3" w:rsidRDefault="008253F3" w:rsidP="008253F3"/>
          <w:p w14:paraId="28825C20" w14:textId="77777777" w:rsidR="00685A86" w:rsidRDefault="00685A86" w:rsidP="008253F3"/>
          <w:p w14:paraId="2A6927F2" w14:textId="77777777" w:rsidR="008253F3" w:rsidRDefault="008253F3" w:rsidP="008253F3"/>
          <w:p w14:paraId="4D81A798" w14:textId="691A34A2" w:rsidR="008253F3" w:rsidRPr="00685A86" w:rsidRDefault="00685A86" w:rsidP="00685A86">
            <w:pPr>
              <w:jc w:val="center"/>
              <w:rPr>
                <w:b/>
                <w:bCs/>
              </w:rPr>
            </w:pPr>
            <w:r w:rsidRPr="00685A86">
              <w:rPr>
                <w:b/>
                <w:bCs/>
              </w:rPr>
              <w:t>VÕ MINH CƯỜNG</w:t>
            </w:r>
          </w:p>
          <w:p w14:paraId="0C5062D2" w14:textId="77777777" w:rsidR="008253F3" w:rsidRDefault="008253F3" w:rsidP="008253F3"/>
        </w:tc>
      </w:tr>
    </w:tbl>
    <w:p w14:paraId="1FF5AB02" w14:textId="77777777" w:rsidR="008253F3" w:rsidRDefault="008253F3" w:rsidP="008253F3"/>
    <w:sectPr w:rsidR="008253F3" w:rsidSect="0014647C">
      <w:footerReference w:type="default" r:id="rId8"/>
      <w:pgSz w:w="12240" w:h="15840"/>
      <w:pgMar w:top="90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03500" w14:textId="77777777" w:rsidR="00515CBA" w:rsidRDefault="00515CBA" w:rsidP="00717D71">
      <w:pPr>
        <w:spacing w:after="0" w:line="240" w:lineRule="auto"/>
      </w:pPr>
      <w:r>
        <w:separator/>
      </w:r>
    </w:p>
  </w:endnote>
  <w:endnote w:type="continuationSeparator" w:id="0">
    <w:p w14:paraId="55F54F4A" w14:textId="77777777" w:rsidR="00515CBA" w:rsidRDefault="00515CBA" w:rsidP="00717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7954699"/>
      <w:docPartObj>
        <w:docPartGallery w:val="Page Numbers (Bottom of Page)"/>
        <w:docPartUnique/>
      </w:docPartObj>
    </w:sdtPr>
    <w:sdtEndPr>
      <w:rPr>
        <w:color w:val="4A442A" w:themeColor="background2" w:themeShade="40"/>
        <w:sz w:val="16"/>
        <w:szCs w:val="16"/>
      </w:rPr>
    </w:sdtEndPr>
    <w:sdtContent>
      <w:p w14:paraId="4FA8E3D8" w14:textId="23ABCADA" w:rsidR="00717D71" w:rsidRDefault="00717D71" w:rsidP="00717D71">
        <w:pPr>
          <w:pStyle w:val="Footer"/>
          <w:jc w:val="right"/>
          <w:rPr>
            <w:color w:val="6E6E6E"/>
            <w:sz w:val="16"/>
          </w:rPr>
        </w:pPr>
        <w:r>
          <w:rPr>
            <w:color w:val="6E6E6E"/>
            <w:sz w:val="16"/>
          </w:rPr>
          <w:t>-------------------------------------------------------------------------------------------------------------------------------------------------------------------------------------------</w:t>
        </w:r>
      </w:p>
      <w:p w14:paraId="1D39A904" w14:textId="3EB660A8" w:rsidR="00717D71" w:rsidRPr="003F5EA1" w:rsidRDefault="00717D71" w:rsidP="00717D71">
        <w:pPr>
          <w:pStyle w:val="Footer"/>
          <w:rPr>
            <w:color w:val="A6A6A6" w:themeColor="background1" w:themeShade="A6"/>
            <w:sz w:val="16"/>
            <w:szCs w:val="16"/>
          </w:rPr>
        </w:pPr>
        <w:r>
          <w:rPr>
            <w:color w:val="6E6E6E"/>
            <w:sz w:val="16"/>
          </w:rPr>
          <w:t xml:space="preserve">           Chính Sách Phúc Lợi Công Ty Việt Á  </w:t>
        </w:r>
        <w:r>
          <w:rPr>
            <w:color w:val="6E6E6E"/>
            <w:sz w:val="16"/>
          </w:rPr>
          <w:tab/>
          <w:t xml:space="preserve">                 - Vui lòng đọc kỹ và thực hiện -</w:t>
        </w:r>
        <w:r>
          <w:rPr>
            <w:color w:val="6E6E6E"/>
            <w:sz w:val="16"/>
          </w:rPr>
          <w:tab/>
          <w:t xml:space="preserve">   </w:t>
        </w:r>
        <w:r>
          <w:t xml:space="preserve">        </w:t>
        </w:r>
        <w:r>
          <w:rPr>
            <w:color w:val="6E6E6E"/>
            <w:sz w:val="16"/>
          </w:rPr>
          <w:t xml:space="preserve">Trang </w:t>
        </w:r>
        <w:r w:rsidRPr="003F5EA1">
          <w:rPr>
            <w:color w:val="A6A6A6" w:themeColor="background1" w:themeShade="A6"/>
            <w:sz w:val="16"/>
            <w:szCs w:val="16"/>
          </w:rPr>
          <w:fldChar w:fldCharType="begin"/>
        </w:r>
        <w:r w:rsidRPr="003F5EA1">
          <w:rPr>
            <w:color w:val="A6A6A6" w:themeColor="background1" w:themeShade="A6"/>
            <w:sz w:val="16"/>
            <w:szCs w:val="16"/>
          </w:rPr>
          <w:instrText>PAGE   \* MERGEFORMAT</w:instrText>
        </w:r>
        <w:r w:rsidRPr="003F5EA1">
          <w:rPr>
            <w:color w:val="A6A6A6" w:themeColor="background1" w:themeShade="A6"/>
            <w:sz w:val="16"/>
            <w:szCs w:val="16"/>
          </w:rPr>
          <w:fldChar w:fldCharType="separate"/>
        </w:r>
        <w:r>
          <w:rPr>
            <w:color w:val="A6A6A6" w:themeColor="background1" w:themeShade="A6"/>
            <w:sz w:val="16"/>
            <w:szCs w:val="16"/>
          </w:rPr>
          <w:t>1</w:t>
        </w:r>
        <w:r w:rsidRPr="003F5EA1">
          <w:rPr>
            <w:color w:val="A6A6A6" w:themeColor="background1" w:themeShade="A6"/>
            <w:sz w:val="16"/>
            <w:szCs w:val="16"/>
          </w:rPr>
          <w:fldChar w:fldCharType="end"/>
        </w:r>
      </w:p>
    </w:sdtContent>
  </w:sdt>
  <w:p w14:paraId="4815C63C" w14:textId="77777777" w:rsidR="00717D71" w:rsidRPr="003971CC" w:rsidRDefault="00717D71" w:rsidP="00717D71">
    <w:pPr>
      <w:pStyle w:val="Footer"/>
      <w:jc w:val="center"/>
      <w:rPr>
        <w:color w:val="6E6E6E"/>
        <w:sz w:val="16"/>
      </w:rPr>
    </w:pPr>
  </w:p>
  <w:p w14:paraId="2F98EE83" w14:textId="77777777" w:rsidR="00717D71" w:rsidRPr="00717D71" w:rsidRDefault="00717D71" w:rsidP="00717D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7DD78" w14:textId="77777777" w:rsidR="00515CBA" w:rsidRDefault="00515CBA" w:rsidP="00717D71">
      <w:pPr>
        <w:spacing w:after="0" w:line="240" w:lineRule="auto"/>
      </w:pPr>
      <w:r>
        <w:separator/>
      </w:r>
    </w:p>
  </w:footnote>
  <w:footnote w:type="continuationSeparator" w:id="0">
    <w:p w14:paraId="3F492722" w14:textId="77777777" w:rsidR="00515CBA" w:rsidRDefault="00515CBA" w:rsidP="00717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921086"/>
    <w:multiLevelType w:val="hybridMultilevel"/>
    <w:tmpl w:val="8B7E086A"/>
    <w:lvl w:ilvl="0" w:tplc="FA2ADEE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607BA"/>
    <w:multiLevelType w:val="hybridMultilevel"/>
    <w:tmpl w:val="58D448F4"/>
    <w:lvl w:ilvl="0" w:tplc="156E97BC">
      <w:numFmt w:val="bullet"/>
      <w:lvlText w:val="-"/>
      <w:lvlJc w:val="left"/>
      <w:pPr>
        <w:ind w:left="805" w:hanging="360"/>
      </w:pPr>
      <w:rPr>
        <w:rFonts w:ascii="Cambria" w:eastAsiaTheme="minorEastAsia" w:hAnsi="Cambria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11" w15:restartNumberingAfterBreak="0">
    <w:nsid w:val="49895E35"/>
    <w:multiLevelType w:val="hybridMultilevel"/>
    <w:tmpl w:val="90E8B8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D2C5686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  <w:b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000A40"/>
    <w:multiLevelType w:val="hybridMultilevel"/>
    <w:tmpl w:val="BD2E3B9A"/>
    <w:lvl w:ilvl="0" w:tplc="156E97B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E3554"/>
    <w:multiLevelType w:val="hybridMultilevel"/>
    <w:tmpl w:val="1DB88FB4"/>
    <w:lvl w:ilvl="0" w:tplc="ED2C568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862589">
    <w:abstractNumId w:val="8"/>
  </w:num>
  <w:num w:numId="2" w16cid:durableId="1621296781">
    <w:abstractNumId w:val="6"/>
  </w:num>
  <w:num w:numId="3" w16cid:durableId="25452250">
    <w:abstractNumId w:val="5"/>
  </w:num>
  <w:num w:numId="4" w16cid:durableId="1531993144">
    <w:abstractNumId w:val="4"/>
  </w:num>
  <w:num w:numId="5" w16cid:durableId="1557544551">
    <w:abstractNumId w:val="7"/>
  </w:num>
  <w:num w:numId="6" w16cid:durableId="1478719843">
    <w:abstractNumId w:val="3"/>
  </w:num>
  <w:num w:numId="7" w16cid:durableId="961611896">
    <w:abstractNumId w:val="2"/>
  </w:num>
  <w:num w:numId="8" w16cid:durableId="1266767670">
    <w:abstractNumId w:val="1"/>
  </w:num>
  <w:num w:numId="9" w16cid:durableId="1082414527">
    <w:abstractNumId w:val="0"/>
  </w:num>
  <w:num w:numId="10" w16cid:durableId="980773050">
    <w:abstractNumId w:val="9"/>
  </w:num>
  <w:num w:numId="11" w16cid:durableId="997851297">
    <w:abstractNumId w:val="12"/>
  </w:num>
  <w:num w:numId="12" w16cid:durableId="788203909">
    <w:abstractNumId w:val="13"/>
  </w:num>
  <w:num w:numId="13" w16cid:durableId="1960994170">
    <w:abstractNumId w:val="11"/>
  </w:num>
  <w:num w:numId="14" w16cid:durableId="3113718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ED"/>
    <w:rsid w:val="0002224F"/>
    <w:rsid w:val="00034616"/>
    <w:rsid w:val="00037429"/>
    <w:rsid w:val="0006063C"/>
    <w:rsid w:val="00070C98"/>
    <w:rsid w:val="000F15E8"/>
    <w:rsid w:val="00103379"/>
    <w:rsid w:val="00123DCD"/>
    <w:rsid w:val="0012696D"/>
    <w:rsid w:val="00130B28"/>
    <w:rsid w:val="001369E6"/>
    <w:rsid w:val="0014647C"/>
    <w:rsid w:val="0015074B"/>
    <w:rsid w:val="00166F9D"/>
    <w:rsid w:val="001672F8"/>
    <w:rsid w:val="001E0537"/>
    <w:rsid w:val="002457B2"/>
    <w:rsid w:val="00281BFC"/>
    <w:rsid w:val="0029639D"/>
    <w:rsid w:val="002C4502"/>
    <w:rsid w:val="002C50F4"/>
    <w:rsid w:val="002D1AFA"/>
    <w:rsid w:val="00326F90"/>
    <w:rsid w:val="003403B7"/>
    <w:rsid w:val="003530E9"/>
    <w:rsid w:val="003C560B"/>
    <w:rsid w:val="003D3921"/>
    <w:rsid w:val="003E5879"/>
    <w:rsid w:val="004063E8"/>
    <w:rsid w:val="00411E9B"/>
    <w:rsid w:val="0049485B"/>
    <w:rsid w:val="004A3A66"/>
    <w:rsid w:val="004B39FB"/>
    <w:rsid w:val="004D65AD"/>
    <w:rsid w:val="004E2F65"/>
    <w:rsid w:val="004F7D8B"/>
    <w:rsid w:val="00515CBA"/>
    <w:rsid w:val="00524D81"/>
    <w:rsid w:val="0054100D"/>
    <w:rsid w:val="00541CD1"/>
    <w:rsid w:val="00552C23"/>
    <w:rsid w:val="005B1BEB"/>
    <w:rsid w:val="005E2B67"/>
    <w:rsid w:val="005E6C27"/>
    <w:rsid w:val="0063287F"/>
    <w:rsid w:val="00635156"/>
    <w:rsid w:val="00685A86"/>
    <w:rsid w:val="006A78EC"/>
    <w:rsid w:val="006C5AE2"/>
    <w:rsid w:val="006F19A4"/>
    <w:rsid w:val="006F2C17"/>
    <w:rsid w:val="00717D71"/>
    <w:rsid w:val="0072658A"/>
    <w:rsid w:val="00744BCC"/>
    <w:rsid w:val="0076272C"/>
    <w:rsid w:val="00765F4D"/>
    <w:rsid w:val="007918CC"/>
    <w:rsid w:val="007A1F4D"/>
    <w:rsid w:val="007B29A0"/>
    <w:rsid w:val="007C36C6"/>
    <w:rsid w:val="007D0FC1"/>
    <w:rsid w:val="007E4461"/>
    <w:rsid w:val="00812872"/>
    <w:rsid w:val="008253F3"/>
    <w:rsid w:val="00826F11"/>
    <w:rsid w:val="008614EC"/>
    <w:rsid w:val="00870C42"/>
    <w:rsid w:val="00874B6D"/>
    <w:rsid w:val="009073E0"/>
    <w:rsid w:val="00917527"/>
    <w:rsid w:val="00917A1B"/>
    <w:rsid w:val="009249BA"/>
    <w:rsid w:val="00927CA5"/>
    <w:rsid w:val="00933F58"/>
    <w:rsid w:val="009374D4"/>
    <w:rsid w:val="00945668"/>
    <w:rsid w:val="00952733"/>
    <w:rsid w:val="00963E20"/>
    <w:rsid w:val="009B75F9"/>
    <w:rsid w:val="009B784F"/>
    <w:rsid w:val="009D77E5"/>
    <w:rsid w:val="00A21AE5"/>
    <w:rsid w:val="00A257A1"/>
    <w:rsid w:val="00A4227A"/>
    <w:rsid w:val="00AA1D8D"/>
    <w:rsid w:val="00AD3454"/>
    <w:rsid w:val="00B1386F"/>
    <w:rsid w:val="00B47730"/>
    <w:rsid w:val="00B70E4E"/>
    <w:rsid w:val="00B769B6"/>
    <w:rsid w:val="00B82BF9"/>
    <w:rsid w:val="00B860FE"/>
    <w:rsid w:val="00BA059A"/>
    <w:rsid w:val="00BC43F8"/>
    <w:rsid w:val="00BC45F6"/>
    <w:rsid w:val="00BE0E80"/>
    <w:rsid w:val="00BE6BC7"/>
    <w:rsid w:val="00BF2DF5"/>
    <w:rsid w:val="00BF5396"/>
    <w:rsid w:val="00C23675"/>
    <w:rsid w:val="00C747A9"/>
    <w:rsid w:val="00C90D03"/>
    <w:rsid w:val="00C9365B"/>
    <w:rsid w:val="00CB0664"/>
    <w:rsid w:val="00CF0676"/>
    <w:rsid w:val="00D11CEE"/>
    <w:rsid w:val="00D15A12"/>
    <w:rsid w:val="00D33D3D"/>
    <w:rsid w:val="00D403DD"/>
    <w:rsid w:val="00D564C1"/>
    <w:rsid w:val="00D9495B"/>
    <w:rsid w:val="00D9742C"/>
    <w:rsid w:val="00D97A78"/>
    <w:rsid w:val="00DC6CED"/>
    <w:rsid w:val="00DD0DE3"/>
    <w:rsid w:val="00DE64BF"/>
    <w:rsid w:val="00E301B2"/>
    <w:rsid w:val="00E7358D"/>
    <w:rsid w:val="00E802B1"/>
    <w:rsid w:val="00EC73A4"/>
    <w:rsid w:val="00EF1588"/>
    <w:rsid w:val="00F64DE6"/>
    <w:rsid w:val="00F75B91"/>
    <w:rsid w:val="00F90D9C"/>
    <w:rsid w:val="00FA04BB"/>
    <w:rsid w:val="00FC693F"/>
    <w:rsid w:val="00FD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B158F50"/>
  <w14:defaultImageDpi w14:val="300"/>
  <w15:docId w15:val="{580AD6D2-133D-4D66-ABE1-8EFF36CA5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3F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5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MyPC</cp:lastModifiedBy>
  <cp:revision>106</cp:revision>
  <dcterms:created xsi:type="dcterms:W3CDTF">2013-12-23T23:15:00Z</dcterms:created>
  <dcterms:modified xsi:type="dcterms:W3CDTF">2026-08-18T07:52:00Z</dcterms:modified>
  <cp:category/>
</cp:coreProperties>
</file>